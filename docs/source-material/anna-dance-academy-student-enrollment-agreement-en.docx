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A9B4" w14:textId="226E57A6" w:rsidR="008E5503" w:rsidRDefault="00000000">
      <w:pPr>
        <w:jc w:val="center"/>
      </w:pPr>
      <w:r>
        <w:rPr>
          <w:b/>
          <w:sz w:val="40"/>
        </w:rPr>
        <w:t>ANNA DANCE ACADEMY</w:t>
      </w:r>
    </w:p>
    <w:p w14:paraId="44BA541A" w14:textId="77777777" w:rsidR="008E5503" w:rsidRDefault="00000000">
      <w:pPr>
        <w:jc w:val="center"/>
      </w:pPr>
      <w:r>
        <w:rPr>
          <w:b/>
          <w:sz w:val="28"/>
        </w:rPr>
        <w:t>Student Enrollment Agreement, Studio Policies &amp; Liability Waiver</w:t>
      </w:r>
    </w:p>
    <w:tbl>
      <w:tblPr>
        <w:tblW w:w="0" w:type="auto"/>
        <w:jc w:val="center"/>
        <w:tblLook w:val="04A0" w:firstRow="1" w:lastRow="0" w:firstColumn="1" w:lastColumn="0" w:noHBand="0" w:noVBand="1"/>
      </w:tblPr>
      <w:tblGrid>
        <w:gridCol w:w="10080"/>
      </w:tblGrid>
      <w:tr w:rsidR="008E5503" w14:paraId="20E80166" w14:textId="77777777">
        <w:trPr>
          <w:jc w:val="center"/>
        </w:trPr>
        <w:tc>
          <w:tcPr>
            <w:tcW w:w="10080" w:type="dxa"/>
            <w:shd w:val="clear" w:color="auto" w:fill="F2F4F7"/>
          </w:tcPr>
          <w:p w14:paraId="3B395112" w14:textId="77777777" w:rsidR="008E5503" w:rsidRDefault="00000000">
            <w:r>
              <w:rPr>
                <w:b/>
              </w:rPr>
              <w:t xml:space="preserve">Important Notice: </w:t>
            </w:r>
            <w:r>
              <w:t>This agreement outlines the enrollment requirements, training policies, attendance and makeup class rules, tuition and refund policies, intellectual property rights, photo and media use, safety risks, and liability waiver policies of Anna Dance Academy (“ADA”) for dance classes, rehearsals, performances, competitions, and related activities in the Tampa, Florida area. Students and parents/legal guardians should carefully read and understand this agreement before signing.</w:t>
            </w:r>
          </w:p>
        </w:tc>
      </w:tr>
    </w:tbl>
    <w:p w14:paraId="7F8A6212" w14:textId="745816A0" w:rsidR="008E5503" w:rsidRDefault="00000000">
      <w:pPr>
        <w:pStyle w:val="Heading1"/>
        <w:spacing w:before="200" w:after="60"/>
      </w:pPr>
      <w:r>
        <w:t>1. Competition Eligibility &amp; Training Requirements</w:t>
      </w:r>
    </w:p>
    <w:p w14:paraId="7AE13955" w14:textId="77777777" w:rsidR="008E5503" w:rsidRDefault="00000000">
      <w:pPr>
        <w:pStyle w:val="Heading2"/>
        <w:spacing w:before="100" w:after="40"/>
      </w:pPr>
      <w:r>
        <w:t>1.1 Ensemble and Solo/Duet/Trio Eligibility</w:t>
      </w:r>
    </w:p>
    <w:p w14:paraId="2D616831" w14:textId="77777777" w:rsidR="008E5503" w:rsidRDefault="00000000">
      <w:pPr>
        <w:spacing w:after="50"/>
        <w:ind w:left="317" w:hanging="202"/>
      </w:pPr>
      <w:r>
        <w:rPr>
          <w:b/>
        </w:rPr>
        <w:t xml:space="preserve">• </w:t>
      </w:r>
      <w:r>
        <w:t>Students who participate in competitions must complete at least 2 hours of dance training per week, including at least one Technique/Ensemble Class.</w:t>
      </w:r>
    </w:p>
    <w:p w14:paraId="0CE6F273" w14:textId="77777777" w:rsidR="008E5503" w:rsidRDefault="00000000">
      <w:pPr>
        <w:spacing w:after="50"/>
        <w:ind w:left="317" w:hanging="202"/>
      </w:pPr>
      <w:r>
        <w:rPr>
          <w:b/>
        </w:rPr>
        <w:t xml:space="preserve">• </w:t>
      </w:r>
      <w:r>
        <w:t>Students may apply to participate in a Solo, Duet, or Trio only after fulfilling their required Ensemble rehearsals and performance responsibilities.</w:t>
      </w:r>
    </w:p>
    <w:p w14:paraId="12EFE6AB" w14:textId="77777777" w:rsidR="008E5503" w:rsidRDefault="00000000">
      <w:pPr>
        <w:pStyle w:val="Heading2"/>
        <w:spacing w:before="100" w:after="40"/>
      </w:pPr>
      <w:r>
        <w:t>1.2 Pre-Competition Performance Practice</w:t>
      </w:r>
    </w:p>
    <w:p w14:paraId="1870ED23" w14:textId="1F2E604A" w:rsidR="008E5503" w:rsidRDefault="00000000">
      <w:pPr>
        <w:spacing w:after="50"/>
        <w:ind w:left="317" w:hanging="202"/>
      </w:pPr>
      <w:r>
        <w:rPr>
          <w:b/>
        </w:rPr>
        <w:t xml:space="preserve">• </w:t>
      </w:r>
      <w:r>
        <w:t xml:space="preserve">Before attending an official competition, students must perform or fully run through their competition routine at least two times at a </w:t>
      </w:r>
      <w:r w:rsidR="00A1039E">
        <w:t>ADA</w:t>
      </w:r>
      <w:r>
        <w:t>-approved public performance, showcase, or similar event. This requirement is intended to help students gain stage experience, build confidence, and improve their overall performance.</w:t>
      </w:r>
    </w:p>
    <w:p w14:paraId="3F462857" w14:textId="77777777" w:rsidR="008E5503" w:rsidRDefault="00000000">
      <w:pPr>
        <w:pStyle w:val="Heading2"/>
        <w:spacing w:before="100" w:after="40"/>
      </w:pPr>
      <w:r>
        <w:t>1.3 Performance Coordination</w:t>
      </w:r>
    </w:p>
    <w:p w14:paraId="0186562B" w14:textId="3538862B" w:rsidR="008E5503" w:rsidRDefault="00000000">
      <w:pPr>
        <w:spacing w:after="50"/>
        <w:ind w:left="317" w:hanging="202"/>
      </w:pPr>
      <w:r>
        <w:rPr>
          <w:b/>
        </w:rPr>
        <w:t xml:space="preserve">• </w:t>
      </w:r>
      <w:r>
        <w:t xml:space="preserve">Students representing ADA at public performances, cultural events, competitions, or other outside events must follow the </w:t>
      </w:r>
      <w:r w:rsidR="00A1039E">
        <w:t>ADA</w:t>
      </w:r>
      <w:r>
        <w:t>’s scheduling, planning, and coordination. This helps maintain performance quality, team discipline, and the overall image of Anna Dance Academy.</w:t>
      </w:r>
    </w:p>
    <w:p w14:paraId="19A46AD1" w14:textId="77777777" w:rsidR="008E5503" w:rsidRDefault="00000000">
      <w:pPr>
        <w:pStyle w:val="Heading1"/>
        <w:spacing w:before="200" w:after="60"/>
      </w:pPr>
      <w:r>
        <w:t>2. Attendance, Absence &amp; Makeup Class Policy</w:t>
      </w:r>
    </w:p>
    <w:p w14:paraId="53A29A6F" w14:textId="77777777" w:rsidR="008E5503" w:rsidRDefault="00000000">
      <w:pPr>
        <w:pStyle w:val="Heading2"/>
        <w:spacing w:before="100" w:after="40"/>
      </w:pPr>
      <w:r>
        <w:t>2.1 Notice of Absence</w:t>
      </w:r>
    </w:p>
    <w:p w14:paraId="200B76BF" w14:textId="77777777" w:rsidR="008E5503" w:rsidRDefault="00000000">
      <w:pPr>
        <w:spacing w:after="50"/>
        <w:ind w:left="317" w:hanging="202"/>
      </w:pPr>
      <w:r>
        <w:rPr>
          <w:b/>
        </w:rPr>
        <w:t xml:space="preserve">• </w:t>
      </w:r>
      <w:r>
        <w:t>If a student cannot attend a scheduled class, the student or parent/guardian must notify the instructor or school at least 24 hours in advance so that instructors can properly plan classes and rehearsals.</w:t>
      </w:r>
    </w:p>
    <w:p w14:paraId="72D73415" w14:textId="77777777" w:rsidR="008E5503" w:rsidRDefault="00000000">
      <w:pPr>
        <w:spacing w:after="50"/>
        <w:ind w:left="317" w:hanging="202"/>
      </w:pPr>
      <w:r>
        <w:rPr>
          <w:b/>
        </w:rPr>
        <w:t xml:space="preserve">• </w:t>
      </w:r>
      <w:r>
        <w:t>An absence without at least 24 hours’ advance notice will be considered an Unexcused Absence. Unexcused absences are not eligible for makeup classes, refunds, credits, or extensions.</w:t>
      </w:r>
    </w:p>
    <w:p w14:paraId="44F5FA65" w14:textId="77777777" w:rsidR="008E5503" w:rsidRDefault="00000000">
      <w:pPr>
        <w:pStyle w:val="Heading2"/>
        <w:spacing w:before="100" w:after="40"/>
      </w:pPr>
      <w:r>
        <w:t>2.2 Makeup Class Limit &amp; Expiration</w:t>
      </w:r>
    </w:p>
    <w:p w14:paraId="2B93DCC5" w14:textId="77777777" w:rsidR="008E5503" w:rsidRDefault="00000000">
      <w:pPr>
        <w:spacing w:after="50"/>
        <w:ind w:left="317" w:hanging="202"/>
      </w:pPr>
      <w:r>
        <w:rPr>
          <w:b/>
        </w:rPr>
        <w:t xml:space="preserve">• </w:t>
      </w:r>
      <w:r>
        <w:t>Each student may receive up to 2 makeup classes per semester, and makeup classes must be scheduled in advance.</w:t>
      </w:r>
    </w:p>
    <w:p w14:paraId="62893081" w14:textId="77777777" w:rsidR="008E5503" w:rsidRDefault="00000000">
      <w:pPr>
        <w:spacing w:after="50"/>
        <w:ind w:left="317" w:hanging="202"/>
      </w:pPr>
      <w:r>
        <w:rPr>
          <w:b/>
        </w:rPr>
        <w:t xml:space="preserve">• </w:t>
      </w:r>
      <w:r>
        <w:t>All makeup classes must be completed before the end of the current semester. Any unused makeup classes will expire at the end of the semester and cannot be carried over, refunded, exchanged for cash, or credited toward future tuition.</w:t>
      </w:r>
    </w:p>
    <w:p w14:paraId="4416B4E2" w14:textId="77777777" w:rsidR="008E5503" w:rsidRDefault="00000000">
      <w:pPr>
        <w:pStyle w:val="Heading1"/>
        <w:spacing w:before="200" w:after="60"/>
      </w:pPr>
      <w:r>
        <w:t>3. Tuition, Class Changes &amp; Refund Policy</w:t>
      </w:r>
    </w:p>
    <w:p w14:paraId="36260AC8" w14:textId="77777777" w:rsidR="008E5503" w:rsidRDefault="00000000">
      <w:pPr>
        <w:pStyle w:val="Heading2"/>
        <w:spacing w:before="100" w:after="40"/>
      </w:pPr>
      <w:r>
        <w:t>3.1 Non-Refundable Tuition</w:t>
      </w:r>
    </w:p>
    <w:p w14:paraId="6C787BD6" w14:textId="77777777" w:rsidR="008E5503" w:rsidRDefault="00000000">
      <w:pPr>
        <w:spacing w:after="50"/>
        <w:ind w:left="317" w:hanging="202"/>
      </w:pPr>
      <w:r>
        <w:rPr>
          <w:b/>
        </w:rPr>
        <w:t xml:space="preserve">• </w:t>
      </w:r>
      <w:r>
        <w:t>Once registration and payment have been completed, all tuition and related fees are generally non-refundable. Students and parents/guardians should carefully review their schedules and commitment before registering and making payment.</w:t>
      </w:r>
    </w:p>
    <w:p w14:paraId="6533B122" w14:textId="77777777" w:rsidR="008E5503" w:rsidRDefault="00000000">
      <w:pPr>
        <w:spacing w:after="50"/>
        <w:ind w:left="317" w:hanging="202"/>
      </w:pPr>
      <w:r>
        <w:rPr>
          <w:b/>
        </w:rPr>
        <w:lastRenderedPageBreak/>
        <w:t xml:space="preserve">• </w:t>
      </w:r>
      <w:r>
        <w:t>Tuition will not be refunded because of a student’s withdrawal, transfer to another school, travel, missed classes, or other personal reasons, unless otherwise stated in a written school policy or required by applicable law.</w:t>
      </w:r>
    </w:p>
    <w:p w14:paraId="0B1F50E1" w14:textId="77777777" w:rsidR="008E5503" w:rsidRDefault="00000000">
      <w:pPr>
        <w:pStyle w:val="Heading2"/>
        <w:spacing w:before="100" w:after="40"/>
      </w:pPr>
      <w:r>
        <w:t>3.2 Class Changes or Cancellations</w:t>
      </w:r>
    </w:p>
    <w:p w14:paraId="4B6E6DF4" w14:textId="77777777" w:rsidR="008E5503" w:rsidRDefault="00000000">
      <w:pPr>
        <w:spacing w:after="50"/>
        <w:ind w:left="317" w:hanging="202"/>
      </w:pPr>
      <w:r>
        <w:rPr>
          <w:b/>
        </w:rPr>
        <w:t xml:space="preserve">• </w:t>
      </w:r>
      <w:r>
        <w:t>Under normal circumstances, classes will be held according to the published schedule. However, ADA reserves the right to change or cancel class times, locations, or instructors due to weather, facility issues, instructor availability, government orders, or other special circumstances.</w:t>
      </w:r>
    </w:p>
    <w:p w14:paraId="667CF58A" w14:textId="77777777" w:rsidR="008E5503" w:rsidRDefault="00000000">
      <w:pPr>
        <w:spacing w:after="50"/>
        <w:ind w:left="317" w:hanging="202"/>
      </w:pPr>
      <w:r>
        <w:rPr>
          <w:b/>
        </w:rPr>
        <w:t xml:space="preserve">• </w:t>
      </w:r>
      <w:r>
        <w:t>ADA will make reasonable efforts to provide notice and make appropriate arrangements. Any losses resulting from circumstances beyond the school’s reasonable control will be handled in accordance with applicable law and this agreement.</w:t>
      </w:r>
    </w:p>
    <w:p w14:paraId="62E4AF69" w14:textId="77777777" w:rsidR="008E5503" w:rsidRDefault="00000000">
      <w:pPr>
        <w:pStyle w:val="Heading1"/>
        <w:spacing w:before="200" w:after="60"/>
      </w:pPr>
      <w:r>
        <w:t>4. Intellectual Property &amp; Teaching Materials</w:t>
      </w:r>
    </w:p>
    <w:p w14:paraId="7A2A27C8" w14:textId="77777777" w:rsidR="008E5503" w:rsidRDefault="00000000">
      <w:pPr>
        <w:pStyle w:val="Heading2"/>
        <w:spacing w:before="100" w:after="40"/>
      </w:pPr>
      <w:r>
        <w:t>4.1 Copyright and Intellectual Property</w:t>
      </w:r>
    </w:p>
    <w:p w14:paraId="3E451F4A" w14:textId="77777777" w:rsidR="008E5503" w:rsidRDefault="00000000">
      <w:pPr>
        <w:spacing w:after="50"/>
        <w:ind w:left="317" w:hanging="202"/>
      </w:pPr>
      <w:r>
        <w:rPr>
          <w:b/>
        </w:rPr>
        <w:t xml:space="preserve">• </w:t>
      </w:r>
      <w:r>
        <w:t>ADA’s original class content, teaching materials, schedules, textbooks, rehearsal materials, technique combinations, completed dance works, choreography, and other related materials are protected by copyright and other intellectual property laws and belong to Anna Dance Academy or the applicable rights holder.</w:t>
      </w:r>
    </w:p>
    <w:p w14:paraId="7CCE28A1" w14:textId="77777777" w:rsidR="008E5503" w:rsidRDefault="00000000">
      <w:pPr>
        <w:spacing w:after="50"/>
        <w:ind w:left="317" w:hanging="202"/>
      </w:pPr>
      <w:r>
        <w:rPr>
          <w:b/>
        </w:rPr>
        <w:t xml:space="preserve">• </w:t>
      </w:r>
      <w:r>
        <w:t>Without prior written permission from ADA, students, parents/guardians, and other individuals may not download, copy, reproduce, distribute, publicly post, commercially use, or provide these materials to anyone outside the school.</w:t>
      </w:r>
    </w:p>
    <w:p w14:paraId="0BF9A506" w14:textId="77777777" w:rsidR="008E5503" w:rsidRDefault="00000000">
      <w:pPr>
        <w:spacing w:after="50"/>
        <w:ind w:left="317" w:hanging="202"/>
      </w:pPr>
      <w:r>
        <w:rPr>
          <w:b/>
        </w:rPr>
        <w:t xml:space="preserve">• </w:t>
      </w:r>
      <w:r>
        <w:t>ADA reserves the right to take appropriate legal action in the event of unauthorized use or infringement.</w:t>
      </w:r>
    </w:p>
    <w:p w14:paraId="033C8677" w14:textId="77777777" w:rsidR="008E5503" w:rsidRDefault="00000000">
      <w:pPr>
        <w:pStyle w:val="Heading1"/>
        <w:spacing w:before="200" w:after="60"/>
      </w:pPr>
      <w:r>
        <w:t>5. Health, Safety, Assumption of Risk &amp; Liability Waiver</w:t>
      </w:r>
    </w:p>
    <w:p w14:paraId="43FF27F2" w14:textId="77777777" w:rsidR="008E5503" w:rsidRDefault="00000000">
      <w:pPr>
        <w:pStyle w:val="Heading2"/>
        <w:spacing w:before="100" w:after="40"/>
      </w:pPr>
      <w:r>
        <w:t>5.1 Health Disclosure &amp; Physical Fitness</w:t>
      </w:r>
    </w:p>
    <w:p w14:paraId="2EAC48E8" w14:textId="77777777" w:rsidR="008E5503" w:rsidRDefault="00000000">
      <w:pPr>
        <w:spacing w:after="50"/>
        <w:ind w:left="317" w:hanging="202"/>
      </w:pPr>
      <w:r>
        <w:rPr>
          <w:b/>
        </w:rPr>
        <w:t xml:space="preserve">• </w:t>
      </w:r>
      <w:r>
        <w:t>Dance training is a physically demanding activity that may include stretching, flexibility exercises, jumping, turning, floor work, technique training, and other physical movements. At the time of enrollment, students and parents/guardians must provide ADA with written notice of any known medical conditions, allergies, previous injuries, congenital conditions, or other health issues that may affect the student’s ability to participate safely.</w:t>
      </w:r>
    </w:p>
    <w:p w14:paraId="2275BC88" w14:textId="77777777" w:rsidR="008E5503" w:rsidRDefault="00000000">
      <w:pPr>
        <w:spacing w:after="50"/>
        <w:ind w:left="317" w:hanging="202"/>
      </w:pPr>
      <w:r>
        <w:rPr>
          <w:b/>
        </w:rPr>
        <w:t xml:space="preserve">• </w:t>
      </w:r>
      <w:r>
        <w:t>The student and parent/guardian confirm that the student is physically able to participate in dance activities. If there are any health concerns, the student or parent/guardian should seek appropriate medical advice before participating.</w:t>
      </w:r>
    </w:p>
    <w:p w14:paraId="19CE757D" w14:textId="77777777" w:rsidR="008E5503" w:rsidRDefault="00000000">
      <w:pPr>
        <w:spacing w:after="50"/>
        <w:ind w:left="317" w:hanging="202"/>
      </w:pPr>
      <w:r>
        <w:rPr>
          <w:b/>
        </w:rPr>
        <w:t xml:space="preserve">• </w:t>
      </w:r>
      <w:r>
        <w:t>If an injury or medical issue results from failure to disclose an important medical condition, participation despite a condition that makes training unsafe, or failure to follow reasonable safety instructions, the student and/or parent/guardian will be responsible for related medical expenses and other responsibilities as permitted by law.</w:t>
      </w:r>
    </w:p>
    <w:p w14:paraId="207E0C36" w14:textId="77777777" w:rsidR="008E5503" w:rsidRDefault="00000000">
      <w:pPr>
        <w:pStyle w:val="Heading2"/>
        <w:spacing w:before="100" w:after="40"/>
      </w:pPr>
      <w:r>
        <w:t>5.2 Classroom Safety &amp; Inherent Risks</w:t>
      </w:r>
    </w:p>
    <w:p w14:paraId="1EA73841" w14:textId="77777777" w:rsidR="008E5503" w:rsidRDefault="00000000">
      <w:pPr>
        <w:spacing w:after="50"/>
        <w:ind w:left="317" w:hanging="202"/>
      </w:pPr>
      <w:r>
        <w:rPr>
          <w:b/>
        </w:rPr>
        <w:t xml:space="preserve">• </w:t>
      </w:r>
      <w:r>
        <w:t>ADA will take reasonable safety precautions, and instructors will provide appropriate warm-ups, instruction, and classroom supervision. Students must follow instructors’ directions and may not run, engage in unsafe behavior, or use equipment without permission.</w:t>
      </w:r>
    </w:p>
    <w:p w14:paraId="1025D7C7" w14:textId="77777777" w:rsidR="008E5503" w:rsidRDefault="00000000">
      <w:pPr>
        <w:spacing w:after="50"/>
        <w:ind w:left="317" w:hanging="202"/>
      </w:pPr>
      <w:r>
        <w:rPr>
          <w:b/>
        </w:rPr>
        <w:t xml:space="preserve">• </w:t>
      </w:r>
      <w:r>
        <w:t>Students and parents/guardians understand that dance involves certain inherent risks that cannot be completely eliminated, including but not limited to sprains, strains, falls, collisions, physical pain, accidents, illness, emotional or psychological stress, and, in rare cases, serious injury.</w:t>
      </w:r>
    </w:p>
    <w:p w14:paraId="16D3AFAF" w14:textId="77777777" w:rsidR="008E5503" w:rsidRDefault="00000000">
      <w:pPr>
        <w:spacing w:after="50"/>
        <w:ind w:left="317" w:hanging="202"/>
      </w:pPr>
      <w:r>
        <w:rPr>
          <w:b/>
        </w:rPr>
        <w:t xml:space="preserve">• </w:t>
      </w:r>
      <w:r>
        <w:t>If a student experiences dizziness, chest discomfort, severe muscle pain, a tearing sensation, or any other significant physical discomfort during training, the student must stop immediately and notify the instructor.</w:t>
      </w:r>
    </w:p>
    <w:p w14:paraId="52077D80" w14:textId="77777777" w:rsidR="008E5503" w:rsidRDefault="00000000">
      <w:pPr>
        <w:pStyle w:val="Heading2"/>
        <w:spacing w:before="100" w:after="40"/>
      </w:pPr>
      <w:r>
        <w:lastRenderedPageBreak/>
        <w:t>5.3 Assumption of Risk, Waiver of Liability &amp; Indemnification</w:t>
      </w:r>
    </w:p>
    <w:p w14:paraId="046688CC" w14:textId="77777777" w:rsidR="008E5503" w:rsidRDefault="00000000">
      <w:pPr>
        <w:spacing w:after="50"/>
        <w:ind w:left="317" w:hanging="202"/>
      </w:pPr>
      <w:r>
        <w:rPr>
          <w:b/>
        </w:rPr>
        <w:t xml:space="preserve">• </w:t>
      </w:r>
      <w:r>
        <w:t>To the fullest extent permitted by applicable law, students and parents/guardians voluntarily choose to participate in ADA classes, rehearsals, performances, competitions, social events, community activities, camps, and other related programs and voluntarily assume the normal and inherent risks associated with those activities.</w:t>
      </w:r>
    </w:p>
    <w:p w14:paraId="6C9A9FCC" w14:textId="77777777" w:rsidR="008E5503" w:rsidRDefault="00000000">
      <w:pPr>
        <w:spacing w:after="50"/>
        <w:ind w:left="317" w:hanging="202"/>
      </w:pPr>
      <w:r>
        <w:rPr>
          <w:b/>
        </w:rPr>
        <w:t xml:space="preserve">• </w:t>
      </w:r>
      <w:r>
        <w:t>To the extent permitted by applicable law, students and parents/guardians agree to release and waive claims against Anna Dance Academy and its directors, officers, employees, instructors, and volunteers for injuries or losses resulting from the normal and inherent risks of these activities. Nothing in this agreement is intended to waive any liability that cannot legally be waived.</w:t>
      </w:r>
    </w:p>
    <w:p w14:paraId="02F13CF7" w14:textId="77777777" w:rsidR="008E5503" w:rsidRDefault="00000000">
      <w:pPr>
        <w:spacing w:after="50"/>
        <w:ind w:left="317" w:hanging="202"/>
      </w:pPr>
      <w:r>
        <w:rPr>
          <w:b/>
        </w:rPr>
        <w:t xml:space="preserve">• </w:t>
      </w:r>
      <w:r>
        <w:t>If the actions of a student or parent/guardian, violation of school policies, or other conduct for which the student or parent/guardian is legally responsible results in a third-party claim against ADA, the student and/or parent/guardian agrees, to the extent permitted by law, to be responsible for applicable damages, costs, expenses, and related attorneys’ fees.</w:t>
      </w:r>
    </w:p>
    <w:p w14:paraId="7BBC79E9" w14:textId="77777777" w:rsidR="008E5503" w:rsidRDefault="00000000">
      <w:pPr>
        <w:pStyle w:val="Heading2"/>
        <w:spacing w:before="100" w:after="40"/>
      </w:pPr>
      <w:r>
        <w:t>5.4 Force Majeure, Off-Site Activities &amp; Transportation</w:t>
      </w:r>
    </w:p>
    <w:p w14:paraId="089DE9F8" w14:textId="77777777" w:rsidR="008E5503" w:rsidRDefault="00000000">
      <w:pPr>
        <w:spacing w:after="50"/>
        <w:ind w:left="317" w:hanging="202"/>
      </w:pPr>
      <w:r>
        <w:rPr>
          <w:b/>
        </w:rPr>
        <w:t xml:space="preserve">• </w:t>
      </w:r>
      <w:r>
        <w:t>ADA may suspend, cancel, reschedule, or modify classes or activities because of severe weather, hurricanes, natural disasters, power outages, government orders, public health emergencies, or other circumstances beyond the school’s reasonable control. To the extent permitted by law, ADA will not be responsible for indirect losses resulting from such circumstances.</w:t>
      </w:r>
    </w:p>
    <w:p w14:paraId="2D257F20" w14:textId="77777777" w:rsidR="008E5503" w:rsidRDefault="00000000">
      <w:pPr>
        <w:spacing w:after="50"/>
        <w:ind w:left="317" w:hanging="202"/>
      </w:pPr>
      <w:r>
        <w:rPr>
          <w:b/>
        </w:rPr>
        <w:t xml:space="preserve">• </w:t>
      </w:r>
      <w:r>
        <w:t>Students participating in school-organized or school-approved off-site performances, competitions, or other activities must follow all safety rules established by ADA and the event venue.</w:t>
      </w:r>
    </w:p>
    <w:p w14:paraId="128AB2AA" w14:textId="77777777" w:rsidR="008E5503" w:rsidRDefault="00000000">
      <w:pPr>
        <w:spacing w:after="50"/>
        <w:ind w:left="317" w:hanging="202"/>
      </w:pPr>
      <w:r>
        <w:rPr>
          <w:b/>
        </w:rPr>
        <w:t xml:space="preserve">• </w:t>
      </w:r>
      <w:r>
        <w:t>Transportation to and from classes, rehearsals, performances, competitions, and other activities is generally the responsibility of the student and parent/guardian. If an instructor, staff member, or another person assists with transportation, ADA and its directors, officers, employees, instructors, and representatives will not be responsible for accidents, injuries, losses, or damages occurring during transportation, to the extent permitted by applicable law.</w:t>
      </w:r>
    </w:p>
    <w:p w14:paraId="6DF4D489" w14:textId="77777777" w:rsidR="008E5503" w:rsidRDefault="00000000">
      <w:pPr>
        <w:pStyle w:val="Heading2"/>
        <w:spacing w:before="100" w:after="40"/>
      </w:pPr>
      <w:r>
        <w:t>5.5 Personal Property</w:t>
      </w:r>
    </w:p>
    <w:p w14:paraId="648A6F1F" w14:textId="77777777" w:rsidR="008E5503" w:rsidRDefault="00000000">
      <w:pPr>
        <w:spacing w:after="50"/>
        <w:ind w:left="317" w:hanging="202"/>
      </w:pPr>
      <w:r>
        <w:rPr>
          <w:b/>
        </w:rPr>
        <w:t xml:space="preserve">• </w:t>
      </w:r>
      <w:r>
        <w:t>Students are responsible for properly securing their own clothing, jewelry, electronic devices, and other personal belongings.</w:t>
      </w:r>
    </w:p>
    <w:p w14:paraId="2DD5F312" w14:textId="77777777" w:rsidR="008E5503" w:rsidRDefault="00000000">
      <w:pPr>
        <w:spacing w:after="50"/>
        <w:ind w:left="317" w:hanging="202"/>
      </w:pPr>
      <w:r>
        <w:rPr>
          <w:b/>
        </w:rPr>
        <w:t xml:space="preserve">• </w:t>
      </w:r>
      <w:r>
        <w:t>ADA and its instructors are not responsible for lost, stolen, or damaged personal property unless responsibility is otherwise required by applicable law.</w:t>
      </w:r>
    </w:p>
    <w:p w14:paraId="03DAC838" w14:textId="77777777" w:rsidR="008E5503" w:rsidRDefault="00000000">
      <w:pPr>
        <w:pStyle w:val="Heading2"/>
        <w:spacing w:before="100" w:after="40"/>
      </w:pPr>
      <w:r>
        <w:t>5.6 Severability</w:t>
      </w:r>
    </w:p>
    <w:p w14:paraId="7B3FB52D" w14:textId="77777777" w:rsidR="008E5503" w:rsidRDefault="00000000">
      <w:pPr>
        <w:spacing w:after="50"/>
        <w:ind w:left="317" w:hanging="202"/>
      </w:pPr>
      <w:r>
        <w:rPr>
          <w:b/>
        </w:rPr>
        <w:t xml:space="preserve">• </w:t>
      </w:r>
      <w:r>
        <w:t>If any provision of this agreement is found by a court or other authority with proper jurisdiction to be invalid, illegal, or unenforceable, the remaining provisions will continue to remain in effect to the fullest extent permitted by law.</w:t>
      </w:r>
    </w:p>
    <w:p w14:paraId="56167F53" w14:textId="77777777" w:rsidR="008E5503" w:rsidRDefault="00000000">
      <w:pPr>
        <w:pStyle w:val="Heading1"/>
        <w:spacing w:before="200" w:after="60"/>
      </w:pPr>
      <w:r>
        <w:t>6. Media Release, Photography &amp; Privacy</w:t>
      </w:r>
    </w:p>
    <w:p w14:paraId="381F7649" w14:textId="77777777" w:rsidR="008E5503" w:rsidRDefault="00000000">
      <w:pPr>
        <w:pStyle w:val="Heading2"/>
        <w:spacing w:before="100" w:after="40"/>
      </w:pPr>
      <w:r>
        <w:t>6.1 Photography, Video &amp; Media Authorization</w:t>
      </w:r>
    </w:p>
    <w:p w14:paraId="2A098DE9" w14:textId="77777777" w:rsidR="008E5503" w:rsidRDefault="00000000">
      <w:pPr>
        <w:spacing w:after="50"/>
        <w:ind w:left="317" w:hanging="202"/>
      </w:pPr>
      <w:r>
        <w:rPr>
          <w:b/>
        </w:rPr>
        <w:t xml:space="preserve">• </w:t>
      </w:r>
      <w:r>
        <w:t>To document student progress, improve teaching quality, and support normal school promotional activities, ADA may take photographs, video recordings, and audio recordings during regular classes, rehearsals, showcases, examinations, competitions, performances, and other public or school-related activities.</w:t>
      </w:r>
    </w:p>
    <w:p w14:paraId="4B95F0BF" w14:textId="77777777" w:rsidR="008E5503" w:rsidRDefault="00000000">
      <w:pPr>
        <w:spacing w:after="50"/>
        <w:ind w:left="317" w:hanging="202"/>
      </w:pPr>
      <w:r>
        <w:rPr>
          <w:b/>
        </w:rPr>
        <w:t xml:space="preserve">• </w:t>
      </w:r>
      <w:r>
        <w:t>Subject to the authorization provided under this agreement, ADA may use photographs, videos, and other media containing a student’s image for legitimate school purposes, including the ADA website, social media platforms such as Instagram, Facebook, Xiaohongshu (RED), and WeChat Official Accounts, as well as brochures, promotional materials, and performance showcases.</w:t>
      </w:r>
    </w:p>
    <w:p w14:paraId="5241A5B4" w14:textId="77777777" w:rsidR="008E5503" w:rsidRDefault="00000000">
      <w:pPr>
        <w:pStyle w:val="Heading2"/>
        <w:spacing w:before="100" w:after="40"/>
      </w:pPr>
      <w:r>
        <w:lastRenderedPageBreak/>
        <w:t>6.2 Media Preferences &amp; Privacy</w:t>
      </w:r>
    </w:p>
    <w:p w14:paraId="3B7ECDD2" w14:textId="77777777" w:rsidR="008E5503" w:rsidRDefault="00000000">
      <w:pPr>
        <w:spacing w:after="50"/>
        <w:ind w:left="317" w:hanging="202"/>
      </w:pPr>
      <w:r>
        <w:rPr>
          <w:b/>
        </w:rPr>
        <w:t xml:space="preserve">• </w:t>
      </w:r>
      <w:r>
        <w:t>If a student or parent/guardian does not want the student’s image used for public promotional purposes, a written request must be submitted to ADA in advance. ADA will make reasonable efforts to honor such requests.</w:t>
      </w:r>
    </w:p>
    <w:p w14:paraId="0AAACC8E" w14:textId="77777777" w:rsidR="008E5503" w:rsidRDefault="00000000">
      <w:pPr>
        <w:spacing w:after="50"/>
        <w:ind w:left="317" w:hanging="202"/>
      </w:pPr>
      <w:r>
        <w:rPr>
          <w:b/>
        </w:rPr>
        <w:t xml:space="preserve">• </w:t>
      </w:r>
      <w:r>
        <w:t>ADA will take reasonable steps to manage student photos, videos, and other media appropriately and will use them only for lawful educational, recordkeeping, and promotional purposes.</w:t>
      </w:r>
    </w:p>
    <w:p w14:paraId="55762034" w14:textId="77777777" w:rsidR="008E5503" w:rsidRDefault="00000000">
      <w:pPr>
        <w:spacing w:after="50"/>
        <w:ind w:left="317" w:hanging="202"/>
      </w:pPr>
      <w:r>
        <w:rPr>
          <w:b/>
        </w:rPr>
        <w:t xml:space="preserve">• </w:t>
      </w:r>
      <w:r>
        <w:t>ADA is not responsible for the unauthorized use, reposting, distribution, or other use of student images by third parties who have not received permission from ADA or the appropriate rights holder. Such third parties are responsible for their own actions as provided by law.</w:t>
      </w:r>
    </w:p>
    <w:p w14:paraId="2FBE42B5" w14:textId="77777777" w:rsidR="008E5503" w:rsidRDefault="00000000">
      <w:pPr>
        <w:pStyle w:val="Heading1"/>
        <w:spacing w:before="200" w:after="60"/>
      </w:pPr>
      <w:r>
        <w:t>7. Student Conduct &amp; Studio Rules</w:t>
      </w:r>
    </w:p>
    <w:p w14:paraId="3111EF19" w14:textId="77777777" w:rsidR="008E5503" w:rsidRDefault="00000000">
      <w:pPr>
        <w:spacing w:after="50"/>
        <w:ind w:left="317" w:hanging="202"/>
      </w:pPr>
      <w:r>
        <w:rPr>
          <w:b/>
        </w:rPr>
        <w:t xml:space="preserve">• </w:t>
      </w:r>
      <w:r>
        <w:t>Students must respect instructors, classmates, staff members, and others at the studio and must follow classroom rules, rehearsal schedules, performance procedures, and school safety requirements.</w:t>
      </w:r>
    </w:p>
    <w:p w14:paraId="180E67A7" w14:textId="77777777" w:rsidR="008E5503" w:rsidRDefault="00000000">
      <w:pPr>
        <w:spacing w:after="50"/>
        <w:ind w:left="317" w:hanging="202"/>
      </w:pPr>
      <w:r>
        <w:rPr>
          <w:b/>
        </w:rPr>
        <w:t xml:space="preserve">• </w:t>
      </w:r>
      <w:r>
        <w:t>When representing ADA at public events, students must follow team rules and school arrangements and conduct themselves in a manner that supports the school and the team.</w:t>
      </w:r>
    </w:p>
    <w:p w14:paraId="7BAB35C6" w14:textId="77777777" w:rsidR="008E5503" w:rsidRDefault="00000000">
      <w:pPr>
        <w:spacing w:after="50"/>
        <w:ind w:left="317" w:hanging="202"/>
      </w:pPr>
      <w:r>
        <w:rPr>
          <w:b/>
        </w:rPr>
        <w:t xml:space="preserve">• </w:t>
      </w:r>
      <w:r>
        <w:t>If a student repeatedly disrupts class, creates a safety risk to themselves or others, or seriously violates school policies, ADA may take reasonable disciplinary action, including warnings, suspension from certain activities, or other appropriate measures depending on the circumstances.</w:t>
      </w:r>
    </w:p>
    <w:p w14:paraId="723AF166" w14:textId="77777777" w:rsidR="008E5503" w:rsidRDefault="00000000">
      <w:pPr>
        <w:pStyle w:val="Heading1"/>
        <w:spacing w:before="200" w:after="60"/>
      </w:pPr>
      <w:r>
        <w:t>8. Acknowledgment, Understanding &amp; Signature</w:t>
      </w:r>
    </w:p>
    <w:p w14:paraId="5A4BDBA7" w14:textId="77777777" w:rsidR="008E5503" w:rsidRDefault="00000000">
      <w:pPr>
        <w:spacing w:after="80"/>
      </w:pPr>
      <w:r>
        <w:t>By signing below, I/we acknowledge that I/we have carefully read and understand this agreement, including its policies regarding training requirements, attendance and makeup classes, tuition and refunds, intellectual property, health and safety risks, assumption of risk and liability, media authorization, and privacy.</w:t>
      </w:r>
    </w:p>
    <w:p w14:paraId="2B366A6A" w14:textId="77777777" w:rsidR="008E5503" w:rsidRDefault="00000000">
      <w:pPr>
        <w:spacing w:after="80"/>
      </w:pPr>
      <w:r>
        <w:t>I/we understand that dance and related activities involve certain inherent risks and confirm that participation is voluntary.</w:t>
      </w:r>
    </w:p>
    <w:p w14:paraId="619D28B1" w14:textId="77777777" w:rsidR="008E5503" w:rsidRDefault="00000000">
      <w:pPr>
        <w:spacing w:after="80"/>
      </w:pPr>
      <w:r>
        <w:t>I/we confirm that this agreement is being signed freely and voluntarily and agree to follow its terms to the extent permitted by applicable law.</w:t>
      </w:r>
    </w:p>
    <w:p w14:paraId="652EF361" w14:textId="77777777" w:rsidR="008E5503" w:rsidRDefault="00000000">
      <w:pPr>
        <w:spacing w:after="80"/>
      </w:pPr>
      <w:r>
        <w:t>If the student is a minor, this agreement must be signed by the student’s parent or legal guardian.</w:t>
      </w:r>
    </w:p>
    <w:p w14:paraId="553BAB5A" w14:textId="77777777" w:rsidR="008E5503" w:rsidRDefault="008E5503"/>
    <w:tbl>
      <w:tblPr>
        <w:tblW w:w="0" w:type="auto"/>
        <w:jc w:val="center"/>
        <w:tblLook w:val="04A0" w:firstRow="1" w:lastRow="0" w:firstColumn="1" w:lastColumn="0" w:noHBand="0" w:noVBand="1"/>
      </w:tblPr>
      <w:tblGrid>
        <w:gridCol w:w="5040"/>
        <w:gridCol w:w="5040"/>
      </w:tblGrid>
      <w:tr w:rsidR="008E5503" w14:paraId="73C48196" w14:textId="77777777">
        <w:trPr>
          <w:jc w:val="center"/>
        </w:trPr>
        <w:tc>
          <w:tcPr>
            <w:tcW w:w="5040" w:type="dxa"/>
          </w:tcPr>
          <w:p w14:paraId="6D2970BD" w14:textId="77777777" w:rsidR="008E5503" w:rsidRDefault="00000000">
            <w:pPr>
              <w:spacing w:after="140"/>
            </w:pPr>
            <w:r>
              <w:rPr>
                <w:sz w:val="19"/>
              </w:rPr>
              <w:t>Student Name (Print): __________________________________</w:t>
            </w:r>
          </w:p>
        </w:tc>
        <w:tc>
          <w:tcPr>
            <w:tcW w:w="5040" w:type="dxa"/>
          </w:tcPr>
          <w:p w14:paraId="69D6E2B7" w14:textId="77777777" w:rsidR="008E5503" w:rsidRDefault="00000000">
            <w:pPr>
              <w:spacing w:after="140"/>
            </w:pPr>
            <w:r>
              <w:rPr>
                <w:sz w:val="19"/>
              </w:rPr>
              <w:t>Date (MM/DD/YYYY): __________________________</w:t>
            </w:r>
          </w:p>
        </w:tc>
      </w:tr>
      <w:tr w:rsidR="008E5503" w14:paraId="783A06F8" w14:textId="77777777">
        <w:trPr>
          <w:jc w:val="center"/>
        </w:trPr>
        <w:tc>
          <w:tcPr>
            <w:tcW w:w="5040" w:type="dxa"/>
          </w:tcPr>
          <w:p w14:paraId="54AC420A" w14:textId="77777777" w:rsidR="008E5503" w:rsidRDefault="00000000">
            <w:pPr>
              <w:spacing w:after="140"/>
            </w:pPr>
            <w:r>
              <w:rPr>
                <w:sz w:val="19"/>
              </w:rPr>
              <w:t>Student Signature (if applicable): _______________________</w:t>
            </w:r>
          </w:p>
        </w:tc>
        <w:tc>
          <w:tcPr>
            <w:tcW w:w="5040" w:type="dxa"/>
          </w:tcPr>
          <w:p w14:paraId="6F6E5EDC" w14:textId="77777777" w:rsidR="008E5503" w:rsidRDefault="00000000">
            <w:pPr>
              <w:spacing w:after="140"/>
            </w:pPr>
            <w:r>
              <w:rPr>
                <w:sz w:val="19"/>
              </w:rPr>
              <w:t>Date (MM/DD/YYYY): __________________________</w:t>
            </w:r>
          </w:p>
        </w:tc>
      </w:tr>
      <w:tr w:rsidR="008E5503" w14:paraId="4CABB739" w14:textId="77777777">
        <w:trPr>
          <w:jc w:val="center"/>
        </w:trPr>
        <w:tc>
          <w:tcPr>
            <w:tcW w:w="5040" w:type="dxa"/>
          </w:tcPr>
          <w:p w14:paraId="652A4B68" w14:textId="77777777" w:rsidR="008E5503" w:rsidRDefault="00000000">
            <w:pPr>
              <w:spacing w:after="140"/>
            </w:pPr>
            <w:r>
              <w:rPr>
                <w:sz w:val="19"/>
              </w:rPr>
              <w:t>Parent/Legal Guardian Name (Print): ______________________</w:t>
            </w:r>
          </w:p>
        </w:tc>
        <w:tc>
          <w:tcPr>
            <w:tcW w:w="5040" w:type="dxa"/>
          </w:tcPr>
          <w:p w14:paraId="229BC39A" w14:textId="77777777" w:rsidR="008E5503" w:rsidRDefault="00000000">
            <w:pPr>
              <w:spacing w:after="140"/>
            </w:pPr>
            <w:r>
              <w:rPr>
                <w:sz w:val="19"/>
              </w:rPr>
              <w:t>Phone Number: ______________________________</w:t>
            </w:r>
          </w:p>
        </w:tc>
      </w:tr>
      <w:tr w:rsidR="008E5503" w14:paraId="4FFB66D3" w14:textId="77777777">
        <w:trPr>
          <w:jc w:val="center"/>
        </w:trPr>
        <w:tc>
          <w:tcPr>
            <w:tcW w:w="5040" w:type="dxa"/>
          </w:tcPr>
          <w:p w14:paraId="72A0DC19" w14:textId="77777777" w:rsidR="008E5503" w:rsidRDefault="00000000">
            <w:pPr>
              <w:spacing w:after="140"/>
            </w:pPr>
            <w:r>
              <w:rPr>
                <w:sz w:val="19"/>
              </w:rPr>
              <w:t>Parent/Legal Guardian Signature: _________________________</w:t>
            </w:r>
          </w:p>
        </w:tc>
        <w:tc>
          <w:tcPr>
            <w:tcW w:w="5040" w:type="dxa"/>
          </w:tcPr>
          <w:p w14:paraId="2028957C" w14:textId="77777777" w:rsidR="008E5503" w:rsidRDefault="00000000">
            <w:pPr>
              <w:spacing w:after="140"/>
            </w:pPr>
            <w:r>
              <w:rPr>
                <w:sz w:val="19"/>
              </w:rPr>
              <w:t>Date (MM/DD/YYYY): __________________________</w:t>
            </w:r>
          </w:p>
        </w:tc>
      </w:tr>
    </w:tbl>
    <w:p w14:paraId="7AA49001" w14:textId="77777777" w:rsidR="009F5FBE" w:rsidRDefault="009F5FBE"/>
    <w:sectPr w:rsidR="009F5FB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553B" w14:textId="77777777" w:rsidR="009F5FBE" w:rsidRDefault="009F5FBE">
      <w:pPr>
        <w:spacing w:after="0" w:line="240" w:lineRule="auto"/>
      </w:pPr>
      <w:r>
        <w:separator/>
      </w:r>
    </w:p>
  </w:endnote>
  <w:endnote w:type="continuationSeparator" w:id="0">
    <w:p w14:paraId="2B7B1AF8" w14:textId="77777777" w:rsidR="009F5FBE" w:rsidRDefault="009F5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1C3E" w14:textId="77777777" w:rsidR="008E5503" w:rsidRDefault="00000000">
    <w:pPr>
      <w:pStyle w:val="Footer"/>
      <w:jc w:val="center"/>
    </w:pPr>
    <w:r>
      <w:rPr>
        <w:sz w:val="16"/>
      </w:rPr>
      <w:t>Anna Dance Academy | Student Enrollment Agreement &amp; Studio Policies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EDC6E" w14:textId="77777777" w:rsidR="009F5FBE" w:rsidRDefault="009F5FBE">
      <w:pPr>
        <w:spacing w:after="0" w:line="240" w:lineRule="auto"/>
      </w:pPr>
      <w:r>
        <w:separator/>
      </w:r>
    </w:p>
  </w:footnote>
  <w:footnote w:type="continuationSeparator" w:id="0">
    <w:p w14:paraId="72070D47" w14:textId="77777777" w:rsidR="009F5FBE" w:rsidRDefault="009F5F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371593">
    <w:abstractNumId w:val="8"/>
  </w:num>
  <w:num w:numId="2" w16cid:durableId="2054690630">
    <w:abstractNumId w:val="6"/>
  </w:num>
  <w:num w:numId="3" w16cid:durableId="1295673021">
    <w:abstractNumId w:val="5"/>
  </w:num>
  <w:num w:numId="4" w16cid:durableId="598680304">
    <w:abstractNumId w:val="4"/>
  </w:num>
  <w:num w:numId="5" w16cid:durableId="1157040038">
    <w:abstractNumId w:val="7"/>
  </w:num>
  <w:num w:numId="6" w16cid:durableId="1260528425">
    <w:abstractNumId w:val="3"/>
  </w:num>
  <w:num w:numId="7" w16cid:durableId="740295855">
    <w:abstractNumId w:val="2"/>
  </w:num>
  <w:num w:numId="8" w16cid:durableId="1565946637">
    <w:abstractNumId w:val="1"/>
  </w:num>
  <w:num w:numId="9" w16cid:durableId="6090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476"/>
    <w:rsid w:val="008119B3"/>
    <w:rsid w:val="008E5503"/>
    <w:rsid w:val="009F5FBE"/>
    <w:rsid w:val="00A103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E52A2"/>
  <w14:defaultImageDpi w14:val="300"/>
  <w15:docId w15:val="{E077A2C6-B051-4F53-8F4C-ED54BFB5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Yao,Ye</cp:lastModifiedBy>
  <cp:revision>3</cp:revision>
  <dcterms:created xsi:type="dcterms:W3CDTF">2013-12-23T23:15:00Z</dcterms:created>
  <dcterms:modified xsi:type="dcterms:W3CDTF">2026-09-09T02:08:00Z</dcterms:modified>
  <cp:category/>
</cp:coreProperties>
</file>