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440CF" w14:textId="77777777" w:rsidR="005C04AD" w:rsidRDefault="00000000">
      <w:pPr>
        <w:jc w:val="center"/>
      </w:pPr>
      <w:r>
        <w:rPr>
          <w:b/>
          <w:sz w:val="40"/>
        </w:rPr>
        <w:t>ANNA DANCE ACADEMY</w:t>
      </w:r>
    </w:p>
    <w:p w14:paraId="433713F3" w14:textId="77777777" w:rsidR="005C04AD" w:rsidRDefault="00000000">
      <w:pPr>
        <w:jc w:val="center"/>
      </w:pPr>
      <w:r>
        <w:rPr>
          <w:b/>
          <w:sz w:val="28"/>
        </w:rPr>
        <w:t>学员入学协议、舞蹈学校规章及安全责任声明</w:t>
      </w:r>
    </w:p>
    <w:p w14:paraId="33052772" w14:textId="77777777" w:rsidR="005C04AD" w:rsidRDefault="00000000">
      <w:pPr>
        <w:jc w:val="center"/>
      </w:pPr>
      <w:r>
        <w:rPr>
          <w:i/>
          <w:sz w:val="19"/>
        </w:rPr>
        <w:t xml:space="preserve">Student Enrollment Agreement &amp; Studio Policies - </w:t>
      </w:r>
      <w:r>
        <w:rPr>
          <w:i/>
          <w:sz w:val="19"/>
        </w:rPr>
        <w:t>中文综合版</w:t>
      </w:r>
    </w:p>
    <w:tbl>
      <w:tblPr>
        <w:tblW w:w="0" w:type="auto"/>
        <w:jc w:val="center"/>
        <w:tblLook w:val="04A0" w:firstRow="1" w:lastRow="0" w:firstColumn="1" w:lastColumn="0" w:noHBand="0" w:noVBand="1"/>
      </w:tblPr>
      <w:tblGrid>
        <w:gridCol w:w="10166"/>
      </w:tblGrid>
      <w:tr w:rsidR="005C04AD" w14:paraId="5BA048C9" w14:textId="77777777">
        <w:trPr>
          <w:jc w:val="center"/>
        </w:trPr>
        <w:tc>
          <w:tcPr>
            <w:tcW w:w="10166" w:type="dxa"/>
            <w:shd w:val="clear" w:color="auto" w:fill="F2F4F7"/>
            <w:vAlign w:val="center"/>
          </w:tcPr>
          <w:p w14:paraId="67C715E8" w14:textId="77777777" w:rsidR="005C04AD" w:rsidRDefault="00000000">
            <w:pPr>
              <w:rPr>
                <w:lang w:eastAsia="zh-CN"/>
              </w:rPr>
            </w:pPr>
            <w:r>
              <w:rPr>
                <w:b/>
                <w:lang w:eastAsia="zh-CN"/>
              </w:rPr>
              <w:t>重要提示：</w:t>
            </w:r>
            <w:r>
              <w:rPr>
                <w:lang w:eastAsia="zh-CN"/>
              </w:rPr>
              <w:t>本协议综合规定</w:t>
            </w:r>
            <w:r>
              <w:rPr>
                <w:lang w:eastAsia="zh-CN"/>
              </w:rPr>
              <w:t xml:space="preserve"> Anna Dance Academy</w:t>
            </w:r>
            <w:r>
              <w:rPr>
                <w:lang w:eastAsia="zh-CN"/>
              </w:rPr>
              <w:t>（</w:t>
            </w:r>
            <w:r>
              <w:rPr>
                <w:lang w:eastAsia="zh-CN"/>
              </w:rPr>
              <w:t>ADA</w:t>
            </w:r>
            <w:r>
              <w:rPr>
                <w:lang w:eastAsia="zh-CN"/>
              </w:rPr>
              <w:t>）在美国佛罗里达州坦帕地区开展舞蹈教学、排练、演出、比赛及相关活动时的入学、训练、请假补课、收费、知识产权、肖像使用、安全风险与责任豁免等事项。请学员及家长</w:t>
            </w:r>
            <w:r>
              <w:rPr>
                <w:lang w:eastAsia="zh-CN"/>
              </w:rPr>
              <w:t>/</w:t>
            </w:r>
            <w:r>
              <w:rPr>
                <w:lang w:eastAsia="zh-CN"/>
              </w:rPr>
              <w:t>法定监护人在签署前认真阅读并确认理解。</w:t>
            </w:r>
          </w:p>
        </w:tc>
      </w:tr>
    </w:tbl>
    <w:p w14:paraId="2F152940" w14:textId="77777777" w:rsidR="005C04AD" w:rsidRDefault="00000000">
      <w:pPr>
        <w:pStyle w:val="Heading1"/>
        <w:spacing w:before="200" w:after="80"/>
        <w:rPr>
          <w:lang w:eastAsia="zh-CN"/>
        </w:rPr>
      </w:pPr>
      <w:r>
        <w:rPr>
          <w:rFonts w:ascii="Arial" w:eastAsia="Microsoft YaHei" w:hAnsi="Arial"/>
          <w:lang w:eastAsia="zh-CN"/>
        </w:rPr>
        <w:t>一、参赛资格与课程训练要求</w:t>
      </w:r>
    </w:p>
    <w:p w14:paraId="59DC5B1C" w14:textId="77777777" w:rsidR="005C04AD" w:rsidRDefault="00000000">
      <w:pPr>
        <w:pStyle w:val="Heading2"/>
        <w:spacing w:before="120" w:after="40"/>
        <w:rPr>
          <w:lang w:eastAsia="zh-CN"/>
        </w:rPr>
      </w:pPr>
      <w:r>
        <w:rPr>
          <w:rFonts w:ascii="Arial" w:eastAsia="Microsoft YaHei" w:hAnsi="Arial"/>
          <w:lang w:eastAsia="zh-CN"/>
        </w:rPr>
        <w:t xml:space="preserve">1.1 </w:t>
      </w:r>
      <w:r>
        <w:rPr>
          <w:rFonts w:ascii="Arial" w:eastAsia="Microsoft YaHei" w:hAnsi="Arial"/>
          <w:lang w:eastAsia="zh-CN"/>
        </w:rPr>
        <w:t>群舞与个人</w:t>
      </w:r>
      <w:r>
        <w:rPr>
          <w:rFonts w:ascii="Arial" w:eastAsia="Microsoft YaHei" w:hAnsi="Arial"/>
          <w:lang w:eastAsia="zh-CN"/>
        </w:rPr>
        <w:t>/</w:t>
      </w:r>
      <w:r>
        <w:rPr>
          <w:rFonts w:ascii="Arial" w:eastAsia="Microsoft YaHei" w:hAnsi="Arial"/>
          <w:lang w:eastAsia="zh-CN"/>
        </w:rPr>
        <w:t>双人舞晋级机制</w:t>
      </w:r>
    </w:p>
    <w:p w14:paraId="75A0195C" w14:textId="77777777" w:rsidR="005C04AD" w:rsidRDefault="00000000">
      <w:pPr>
        <w:spacing w:after="50"/>
        <w:ind w:left="259" w:hanging="173"/>
      </w:pPr>
      <w:r>
        <w:rPr>
          <w:b/>
        </w:rPr>
        <w:t xml:space="preserve">• </w:t>
      </w:r>
      <w:proofErr w:type="spellStart"/>
      <w:r>
        <w:t>凡报名参加比赛的学员，必须保证每周至少</w:t>
      </w:r>
      <w:proofErr w:type="spellEnd"/>
      <w:r>
        <w:t xml:space="preserve"> 2 </w:t>
      </w:r>
      <w:proofErr w:type="spellStart"/>
      <w:r>
        <w:t>小时的专业训练时长，其中必须包含一节大课（</w:t>
      </w:r>
      <w:r>
        <w:t>Technique</w:t>
      </w:r>
      <w:proofErr w:type="spellEnd"/>
      <w:r>
        <w:t>/Ensemble Class</w:t>
      </w:r>
      <w:r>
        <w:t>）。</w:t>
      </w:r>
    </w:p>
    <w:p w14:paraId="19F9D69C" w14:textId="77777777" w:rsidR="005C04AD" w:rsidRDefault="00000000">
      <w:pPr>
        <w:spacing w:after="50"/>
        <w:ind w:left="259" w:hanging="173"/>
      </w:pPr>
      <w:r>
        <w:rPr>
          <w:b/>
        </w:rPr>
        <w:t xml:space="preserve">• </w:t>
      </w:r>
      <w:r>
        <w:t>在圆满完成集体群舞（</w:t>
      </w:r>
      <w:r>
        <w:t>Ensemble</w:t>
      </w:r>
      <w:r>
        <w:t>）排练与演出任务的基础上，方可申请增加</w:t>
      </w:r>
      <w:r>
        <w:t xml:space="preserve"> Solo</w:t>
      </w:r>
      <w:r>
        <w:t>（独舞）、</w:t>
      </w:r>
      <w:r>
        <w:t>Duet/Trio</w:t>
      </w:r>
      <w:r>
        <w:t>（双人舞</w:t>
      </w:r>
      <w:r>
        <w:t>/</w:t>
      </w:r>
      <w:r>
        <w:t>三人舞）等项目。</w:t>
      </w:r>
    </w:p>
    <w:p w14:paraId="20AADFA3" w14:textId="77777777" w:rsidR="005C04AD" w:rsidRDefault="00000000">
      <w:pPr>
        <w:pStyle w:val="Heading2"/>
        <w:spacing w:before="120" w:after="40"/>
        <w:rPr>
          <w:lang w:eastAsia="zh-CN"/>
        </w:rPr>
      </w:pPr>
      <w:r>
        <w:rPr>
          <w:rFonts w:ascii="Arial" w:eastAsia="Microsoft YaHei" w:hAnsi="Arial"/>
          <w:lang w:eastAsia="zh-CN"/>
        </w:rPr>
        <w:t xml:space="preserve">1.2 </w:t>
      </w:r>
      <w:r>
        <w:rPr>
          <w:rFonts w:ascii="Arial" w:eastAsia="Microsoft YaHei" w:hAnsi="Arial"/>
          <w:lang w:eastAsia="zh-CN"/>
        </w:rPr>
        <w:t>赛前舞台实践要求</w:t>
      </w:r>
    </w:p>
    <w:p w14:paraId="56523632" w14:textId="77777777" w:rsidR="005C04AD" w:rsidRDefault="00000000">
      <w:pPr>
        <w:spacing w:after="50"/>
        <w:ind w:left="259" w:hanging="173"/>
        <w:rPr>
          <w:lang w:eastAsia="zh-CN"/>
        </w:rPr>
      </w:pPr>
      <w:r>
        <w:rPr>
          <w:b/>
          <w:lang w:eastAsia="zh-CN"/>
        </w:rPr>
        <w:t xml:space="preserve">• </w:t>
      </w:r>
      <w:r>
        <w:rPr>
          <w:lang w:eastAsia="zh-CN"/>
        </w:rPr>
        <w:t>参加比赛的学员，在正式比赛前须在校方认可的公开平台或展演中，完整演练其比赛作品至少</w:t>
      </w:r>
      <w:r>
        <w:rPr>
          <w:lang w:eastAsia="zh-CN"/>
        </w:rPr>
        <w:t xml:space="preserve"> 2 </w:t>
      </w:r>
      <w:r>
        <w:rPr>
          <w:lang w:eastAsia="zh-CN"/>
        </w:rPr>
        <w:t>次，以积累舞台经验、调整心理状态并提升整体表现力。</w:t>
      </w:r>
    </w:p>
    <w:p w14:paraId="2AF60F08" w14:textId="77777777" w:rsidR="005C04AD" w:rsidRDefault="00000000">
      <w:pPr>
        <w:pStyle w:val="Heading2"/>
        <w:spacing w:before="120" w:after="40"/>
        <w:rPr>
          <w:lang w:eastAsia="zh-CN"/>
        </w:rPr>
      </w:pPr>
      <w:r>
        <w:rPr>
          <w:rFonts w:ascii="Arial" w:eastAsia="Microsoft YaHei" w:hAnsi="Arial"/>
          <w:lang w:eastAsia="zh-CN"/>
        </w:rPr>
        <w:t xml:space="preserve">1.3 </w:t>
      </w:r>
      <w:r>
        <w:rPr>
          <w:rFonts w:ascii="Arial" w:eastAsia="Microsoft YaHei" w:hAnsi="Arial"/>
          <w:lang w:eastAsia="zh-CN"/>
        </w:rPr>
        <w:t>演出统筹管理</w:t>
      </w:r>
    </w:p>
    <w:p w14:paraId="3CAB6AD7" w14:textId="77777777" w:rsidR="005C04AD" w:rsidRDefault="00000000">
      <w:pPr>
        <w:spacing w:after="50"/>
        <w:ind w:left="259" w:hanging="173"/>
        <w:rPr>
          <w:lang w:eastAsia="zh-CN"/>
        </w:rPr>
      </w:pPr>
      <w:r>
        <w:rPr>
          <w:b/>
          <w:lang w:eastAsia="zh-CN"/>
        </w:rPr>
        <w:t xml:space="preserve">• </w:t>
      </w:r>
      <w:r>
        <w:rPr>
          <w:lang w:eastAsia="zh-CN"/>
        </w:rPr>
        <w:t>学员代表</w:t>
      </w:r>
      <w:r>
        <w:rPr>
          <w:lang w:eastAsia="zh-CN"/>
        </w:rPr>
        <w:t xml:space="preserve"> ADA </w:t>
      </w:r>
      <w:r>
        <w:rPr>
          <w:lang w:eastAsia="zh-CN"/>
        </w:rPr>
        <w:t>参加各类公开演出、文化交流或外部比赛，须经舞蹈学校统一规划与统筹安排，以维护学校整体艺术形象、演出质量与团队纪律。</w:t>
      </w:r>
    </w:p>
    <w:p w14:paraId="172E9825" w14:textId="77777777" w:rsidR="005C04AD" w:rsidRDefault="00000000">
      <w:pPr>
        <w:pStyle w:val="Heading1"/>
        <w:spacing w:before="200" w:after="80"/>
        <w:rPr>
          <w:lang w:eastAsia="zh-CN"/>
        </w:rPr>
      </w:pPr>
      <w:r>
        <w:rPr>
          <w:rFonts w:ascii="Arial" w:eastAsia="Microsoft YaHei" w:hAnsi="Arial"/>
          <w:lang w:eastAsia="zh-CN"/>
        </w:rPr>
        <w:t>二、请假与补课制度</w:t>
      </w:r>
    </w:p>
    <w:p w14:paraId="718F7557" w14:textId="77777777" w:rsidR="005C04AD" w:rsidRDefault="00000000">
      <w:pPr>
        <w:pStyle w:val="Heading2"/>
        <w:spacing w:before="120" w:after="40"/>
        <w:rPr>
          <w:lang w:eastAsia="zh-CN"/>
        </w:rPr>
      </w:pPr>
      <w:r>
        <w:rPr>
          <w:rFonts w:ascii="Arial" w:eastAsia="Microsoft YaHei" w:hAnsi="Arial"/>
          <w:lang w:eastAsia="zh-CN"/>
        </w:rPr>
        <w:t xml:space="preserve">2.1 </w:t>
      </w:r>
      <w:r>
        <w:rPr>
          <w:rFonts w:ascii="Arial" w:eastAsia="Microsoft YaHei" w:hAnsi="Arial"/>
          <w:lang w:eastAsia="zh-CN"/>
        </w:rPr>
        <w:t>请假规范</w:t>
      </w:r>
    </w:p>
    <w:p w14:paraId="279589C3" w14:textId="77777777" w:rsidR="005C04AD" w:rsidRDefault="00000000">
      <w:pPr>
        <w:spacing w:after="50"/>
        <w:ind w:left="259" w:hanging="173"/>
        <w:rPr>
          <w:lang w:eastAsia="zh-CN"/>
        </w:rPr>
      </w:pPr>
      <w:r>
        <w:rPr>
          <w:b/>
          <w:lang w:eastAsia="zh-CN"/>
        </w:rPr>
        <w:t xml:space="preserve">• </w:t>
      </w:r>
      <w:r>
        <w:rPr>
          <w:lang w:eastAsia="zh-CN"/>
        </w:rPr>
        <w:t>学员因故无法按时上课，须至少提前</w:t>
      </w:r>
      <w:r>
        <w:rPr>
          <w:lang w:eastAsia="zh-CN"/>
        </w:rPr>
        <w:t xml:space="preserve"> 24 </w:t>
      </w:r>
      <w:r>
        <w:rPr>
          <w:lang w:eastAsia="zh-CN"/>
        </w:rPr>
        <w:t>小时向授课老师或学校请假，以便教师合理统筹教学进度与排练安排。</w:t>
      </w:r>
    </w:p>
    <w:p w14:paraId="2ED2BAC2" w14:textId="77777777" w:rsidR="005C04AD" w:rsidRDefault="00000000">
      <w:pPr>
        <w:spacing w:after="50"/>
        <w:ind w:left="259" w:hanging="173"/>
        <w:rPr>
          <w:lang w:eastAsia="zh-CN"/>
        </w:rPr>
      </w:pPr>
      <w:r>
        <w:rPr>
          <w:b/>
          <w:lang w:eastAsia="zh-CN"/>
        </w:rPr>
        <w:t xml:space="preserve">• </w:t>
      </w:r>
      <w:r>
        <w:rPr>
          <w:lang w:eastAsia="zh-CN"/>
        </w:rPr>
        <w:t>未提前请假而缺课者，作旷课（</w:t>
      </w:r>
      <w:r>
        <w:rPr>
          <w:lang w:eastAsia="zh-CN"/>
        </w:rPr>
        <w:t>Unexcused Absence</w:t>
      </w:r>
      <w:r>
        <w:rPr>
          <w:lang w:eastAsia="zh-CN"/>
        </w:rPr>
        <w:t>）处理，不计入补课次数，且当节课学费不予退还或顺延。</w:t>
      </w:r>
    </w:p>
    <w:p w14:paraId="655371CD" w14:textId="77777777" w:rsidR="005C04AD" w:rsidRDefault="00000000">
      <w:pPr>
        <w:pStyle w:val="Heading2"/>
        <w:spacing w:before="120" w:after="40"/>
        <w:rPr>
          <w:lang w:eastAsia="zh-CN"/>
        </w:rPr>
      </w:pPr>
      <w:r>
        <w:rPr>
          <w:rFonts w:ascii="Arial" w:eastAsia="Microsoft YaHei" w:hAnsi="Arial"/>
          <w:lang w:eastAsia="zh-CN"/>
        </w:rPr>
        <w:t xml:space="preserve">2.2 </w:t>
      </w:r>
      <w:r>
        <w:rPr>
          <w:rFonts w:ascii="Arial" w:eastAsia="Microsoft YaHei" w:hAnsi="Arial"/>
          <w:lang w:eastAsia="zh-CN"/>
        </w:rPr>
        <w:t>补课额度与有效期</w:t>
      </w:r>
    </w:p>
    <w:p w14:paraId="4D41B0B2" w14:textId="77777777" w:rsidR="005C04AD" w:rsidRDefault="00000000">
      <w:pPr>
        <w:spacing w:after="50"/>
        <w:ind w:left="259" w:hanging="173"/>
        <w:rPr>
          <w:lang w:eastAsia="zh-CN"/>
        </w:rPr>
      </w:pPr>
      <w:r>
        <w:rPr>
          <w:b/>
          <w:lang w:eastAsia="zh-CN"/>
        </w:rPr>
        <w:t xml:space="preserve">• </w:t>
      </w:r>
      <w:r>
        <w:rPr>
          <w:lang w:eastAsia="zh-CN"/>
        </w:rPr>
        <w:t>每学期每位学员享有最多</w:t>
      </w:r>
      <w:r>
        <w:rPr>
          <w:lang w:eastAsia="zh-CN"/>
        </w:rPr>
        <w:t xml:space="preserve"> 2 </w:t>
      </w:r>
      <w:r>
        <w:rPr>
          <w:lang w:eastAsia="zh-CN"/>
        </w:rPr>
        <w:t>次补课机会（须提前预约）。</w:t>
      </w:r>
    </w:p>
    <w:p w14:paraId="6C2473BA" w14:textId="77777777" w:rsidR="005C04AD" w:rsidRDefault="00000000">
      <w:pPr>
        <w:spacing w:after="50"/>
        <w:ind w:left="259" w:hanging="173"/>
        <w:rPr>
          <w:lang w:eastAsia="zh-CN"/>
        </w:rPr>
      </w:pPr>
      <w:r>
        <w:rPr>
          <w:b/>
          <w:lang w:eastAsia="zh-CN"/>
        </w:rPr>
        <w:lastRenderedPageBreak/>
        <w:t xml:space="preserve">• </w:t>
      </w:r>
      <w:r>
        <w:rPr>
          <w:lang w:eastAsia="zh-CN"/>
        </w:rPr>
        <w:t>所有补课必须在当学期结束前完成。学期结束后，未使用的补课次数自动清零，不予顺延、不退款、不折现。</w:t>
      </w:r>
    </w:p>
    <w:p w14:paraId="4D78A952" w14:textId="77777777" w:rsidR="005C04AD" w:rsidRDefault="00000000">
      <w:pPr>
        <w:pStyle w:val="Heading1"/>
        <w:spacing w:before="200" w:after="80"/>
        <w:rPr>
          <w:lang w:eastAsia="zh-CN"/>
        </w:rPr>
      </w:pPr>
      <w:r>
        <w:rPr>
          <w:rFonts w:ascii="Arial" w:eastAsia="Microsoft YaHei" w:hAnsi="Arial"/>
          <w:lang w:eastAsia="zh-CN"/>
        </w:rPr>
        <w:t>三、学费、课程变更与退款说明</w:t>
      </w:r>
    </w:p>
    <w:p w14:paraId="29048748" w14:textId="77777777" w:rsidR="005C04AD" w:rsidRDefault="00000000">
      <w:pPr>
        <w:pStyle w:val="Heading2"/>
        <w:spacing w:before="120" w:after="40"/>
      </w:pPr>
      <w:r>
        <w:rPr>
          <w:rFonts w:ascii="Arial" w:eastAsia="Microsoft YaHei" w:hAnsi="Arial"/>
        </w:rPr>
        <w:t xml:space="preserve">3.1 </w:t>
      </w:r>
      <w:proofErr w:type="spellStart"/>
      <w:r>
        <w:rPr>
          <w:rFonts w:ascii="Arial" w:eastAsia="Microsoft YaHei" w:hAnsi="Arial"/>
        </w:rPr>
        <w:t>学费不退政策</w:t>
      </w:r>
      <w:proofErr w:type="spellEnd"/>
    </w:p>
    <w:p w14:paraId="2DC69C7D" w14:textId="77777777" w:rsidR="005C04AD" w:rsidRDefault="00000000">
      <w:pPr>
        <w:spacing w:after="50"/>
        <w:ind w:left="259" w:hanging="173"/>
      </w:pPr>
      <w:r>
        <w:rPr>
          <w:b/>
        </w:rPr>
        <w:t xml:space="preserve">• </w:t>
      </w:r>
      <w:r>
        <w:t>课程一经报名缴费，所有学费及相关费用原则上均不予退还（</w:t>
      </w:r>
      <w:r>
        <w:t>All tuition and fees are strictly non-refundable</w:t>
      </w:r>
      <w:r>
        <w:t>）。请家长及学员在缴费前仔细确认个人时间安排与参训意愿。</w:t>
      </w:r>
    </w:p>
    <w:p w14:paraId="376E3E41" w14:textId="77777777" w:rsidR="005C04AD" w:rsidRDefault="00000000">
      <w:pPr>
        <w:spacing w:after="50"/>
        <w:ind w:left="259" w:hanging="173"/>
      </w:pPr>
      <w:r>
        <w:rPr>
          <w:b/>
        </w:rPr>
        <w:t xml:space="preserve">• </w:t>
      </w:r>
      <w:r>
        <w:t>学费不因个人中途退学、转学、旅行、缺课或其他个人原因退还；如学校另有书面规定或法律另有强制要求，以其规定为准。</w:t>
      </w:r>
    </w:p>
    <w:p w14:paraId="1B570B19" w14:textId="77777777" w:rsidR="005C04AD" w:rsidRDefault="00000000">
      <w:pPr>
        <w:pStyle w:val="Heading2"/>
        <w:spacing w:before="120" w:after="40"/>
        <w:rPr>
          <w:lang w:eastAsia="zh-CN"/>
        </w:rPr>
      </w:pPr>
      <w:r>
        <w:rPr>
          <w:rFonts w:ascii="Arial" w:eastAsia="Microsoft YaHei" w:hAnsi="Arial"/>
          <w:lang w:eastAsia="zh-CN"/>
        </w:rPr>
        <w:t xml:space="preserve">3.2 </w:t>
      </w:r>
      <w:r>
        <w:rPr>
          <w:rFonts w:ascii="Arial" w:eastAsia="Microsoft YaHei" w:hAnsi="Arial"/>
          <w:lang w:eastAsia="zh-CN"/>
        </w:rPr>
        <w:t>课程变更或取消</w:t>
      </w:r>
    </w:p>
    <w:p w14:paraId="75517C7F" w14:textId="77777777" w:rsidR="005C04AD" w:rsidRDefault="00000000">
      <w:pPr>
        <w:spacing w:after="50"/>
        <w:ind w:left="259" w:hanging="173"/>
        <w:rPr>
          <w:lang w:eastAsia="zh-CN"/>
        </w:rPr>
      </w:pPr>
      <w:r>
        <w:rPr>
          <w:b/>
          <w:lang w:eastAsia="zh-CN"/>
        </w:rPr>
        <w:t xml:space="preserve">• </w:t>
      </w:r>
      <w:r>
        <w:rPr>
          <w:lang w:eastAsia="zh-CN"/>
        </w:rPr>
        <w:t>正常情况下，学校将依照公布的课程表按时开课。遇天气、场地调整、教师安排、政府指令或其他特殊情况，学校保留调整或取消课程时间、地点及授课教师的权利。</w:t>
      </w:r>
    </w:p>
    <w:p w14:paraId="5221F9BD" w14:textId="77777777" w:rsidR="005C04AD" w:rsidRDefault="00000000">
      <w:pPr>
        <w:spacing w:after="50"/>
        <w:ind w:left="259" w:hanging="173"/>
        <w:rPr>
          <w:lang w:eastAsia="zh-CN"/>
        </w:rPr>
      </w:pPr>
      <w:r>
        <w:rPr>
          <w:b/>
          <w:lang w:eastAsia="zh-CN"/>
        </w:rPr>
        <w:t xml:space="preserve">• </w:t>
      </w:r>
      <w:r>
        <w:rPr>
          <w:lang w:eastAsia="zh-CN"/>
        </w:rPr>
        <w:t>学校将尽可能及时通知并作合理安排；因不可抗力或非学校可合理控制的原因造成的损失，按适用法律及本协议约定处理。</w:t>
      </w:r>
    </w:p>
    <w:p w14:paraId="7C76AD2F" w14:textId="77777777" w:rsidR="005C04AD" w:rsidRDefault="00000000">
      <w:pPr>
        <w:pStyle w:val="Heading1"/>
        <w:spacing w:before="200" w:after="80"/>
        <w:rPr>
          <w:lang w:eastAsia="zh-CN"/>
        </w:rPr>
      </w:pPr>
      <w:r>
        <w:rPr>
          <w:rFonts w:ascii="Arial" w:eastAsia="Microsoft YaHei" w:hAnsi="Arial"/>
          <w:lang w:eastAsia="zh-CN"/>
        </w:rPr>
        <w:t>四、知识产权与教学规范</w:t>
      </w:r>
    </w:p>
    <w:p w14:paraId="6FDEE8FF" w14:textId="77777777" w:rsidR="005C04AD" w:rsidRDefault="00000000">
      <w:pPr>
        <w:pStyle w:val="Heading2"/>
        <w:spacing w:before="120" w:after="40"/>
        <w:rPr>
          <w:lang w:eastAsia="zh-CN"/>
        </w:rPr>
      </w:pPr>
      <w:r>
        <w:rPr>
          <w:rFonts w:ascii="Arial" w:eastAsia="Microsoft YaHei" w:hAnsi="Arial"/>
          <w:lang w:eastAsia="zh-CN"/>
        </w:rPr>
        <w:t xml:space="preserve">4.1 </w:t>
      </w:r>
      <w:r>
        <w:rPr>
          <w:rFonts w:ascii="Arial" w:eastAsia="Microsoft YaHei" w:hAnsi="Arial"/>
          <w:lang w:eastAsia="zh-CN"/>
        </w:rPr>
        <w:t>课程及编舞知识产权</w:t>
      </w:r>
    </w:p>
    <w:p w14:paraId="559D6177" w14:textId="77777777" w:rsidR="005C04AD" w:rsidRDefault="00000000">
      <w:pPr>
        <w:spacing w:after="50"/>
        <w:ind w:left="259" w:hanging="173"/>
        <w:rPr>
          <w:lang w:eastAsia="zh-CN"/>
        </w:rPr>
      </w:pPr>
      <w:r>
        <w:rPr>
          <w:b/>
          <w:lang w:eastAsia="zh-CN"/>
        </w:rPr>
        <w:t xml:space="preserve">• </w:t>
      </w:r>
      <w:r>
        <w:rPr>
          <w:lang w:eastAsia="zh-CN"/>
        </w:rPr>
        <w:t>学校课程内容、教学资料、课表、教材、排练剧目、基本功组合、成品舞及相关编舞内容，其原创版权及知识产权依法归</w:t>
      </w:r>
      <w:r>
        <w:rPr>
          <w:lang w:eastAsia="zh-CN"/>
        </w:rPr>
        <w:t xml:space="preserve"> Anna Dance Academy</w:t>
      </w:r>
      <w:r>
        <w:rPr>
          <w:lang w:eastAsia="zh-CN"/>
        </w:rPr>
        <w:t>（</w:t>
      </w:r>
      <w:r>
        <w:rPr>
          <w:lang w:eastAsia="zh-CN"/>
        </w:rPr>
        <w:t>ADA</w:t>
      </w:r>
      <w:r>
        <w:rPr>
          <w:lang w:eastAsia="zh-CN"/>
        </w:rPr>
        <w:t>）或相应权利人所有。</w:t>
      </w:r>
    </w:p>
    <w:p w14:paraId="11B1028D" w14:textId="77777777" w:rsidR="005C04AD" w:rsidRDefault="00000000">
      <w:pPr>
        <w:spacing w:after="50"/>
        <w:ind w:left="259" w:hanging="173"/>
        <w:rPr>
          <w:lang w:eastAsia="zh-CN"/>
        </w:rPr>
      </w:pPr>
      <w:r>
        <w:rPr>
          <w:b/>
          <w:lang w:eastAsia="zh-CN"/>
        </w:rPr>
        <w:t xml:space="preserve">• </w:t>
      </w:r>
      <w:r>
        <w:rPr>
          <w:lang w:eastAsia="zh-CN"/>
        </w:rPr>
        <w:t>未经学校书面授权，任何个人、学员或家长不得私自下载、复制、传播、公开发布、商业使用或向校方之外的第三方提供上述内容。</w:t>
      </w:r>
    </w:p>
    <w:p w14:paraId="4EBB996A" w14:textId="77777777" w:rsidR="005C04AD" w:rsidRDefault="00000000">
      <w:pPr>
        <w:spacing w:after="50"/>
        <w:ind w:left="259" w:hanging="173"/>
        <w:rPr>
          <w:lang w:eastAsia="zh-CN"/>
        </w:rPr>
      </w:pPr>
      <w:r>
        <w:rPr>
          <w:b/>
          <w:lang w:eastAsia="zh-CN"/>
        </w:rPr>
        <w:t xml:space="preserve">• </w:t>
      </w:r>
      <w:r>
        <w:rPr>
          <w:lang w:eastAsia="zh-CN"/>
        </w:rPr>
        <w:t>对侵权行为，学校保留依法追究相关责任的权利。</w:t>
      </w:r>
    </w:p>
    <w:p w14:paraId="0DF94835" w14:textId="77777777" w:rsidR="005C04AD" w:rsidRDefault="00000000">
      <w:pPr>
        <w:pStyle w:val="Heading1"/>
        <w:spacing w:before="200" w:after="80"/>
        <w:rPr>
          <w:lang w:eastAsia="zh-CN"/>
        </w:rPr>
      </w:pPr>
      <w:r>
        <w:rPr>
          <w:rFonts w:ascii="Arial" w:eastAsia="Microsoft YaHei" w:hAnsi="Arial"/>
          <w:lang w:eastAsia="zh-CN"/>
        </w:rPr>
        <w:t>五、安全责任、健康告知与责任豁免</w:t>
      </w:r>
    </w:p>
    <w:p w14:paraId="2F53E4C8" w14:textId="77777777" w:rsidR="005C04AD" w:rsidRDefault="00000000">
      <w:pPr>
        <w:pStyle w:val="Heading2"/>
        <w:spacing w:before="120" w:after="40"/>
        <w:rPr>
          <w:lang w:eastAsia="zh-CN"/>
        </w:rPr>
      </w:pPr>
      <w:r>
        <w:rPr>
          <w:rFonts w:ascii="Arial" w:eastAsia="Microsoft YaHei" w:hAnsi="Arial"/>
          <w:lang w:eastAsia="zh-CN"/>
        </w:rPr>
        <w:t xml:space="preserve">5.1 </w:t>
      </w:r>
      <w:r>
        <w:rPr>
          <w:rFonts w:ascii="Arial" w:eastAsia="Microsoft YaHei" w:hAnsi="Arial"/>
          <w:lang w:eastAsia="zh-CN"/>
        </w:rPr>
        <w:t>身体状况与健康告知</w:t>
      </w:r>
    </w:p>
    <w:p w14:paraId="407CAA18" w14:textId="77777777" w:rsidR="005C04AD" w:rsidRDefault="00000000">
      <w:pPr>
        <w:spacing w:after="50"/>
        <w:ind w:left="259" w:hanging="173"/>
        <w:rPr>
          <w:lang w:eastAsia="zh-CN"/>
        </w:rPr>
      </w:pPr>
      <w:r>
        <w:rPr>
          <w:b/>
          <w:lang w:eastAsia="zh-CN"/>
        </w:rPr>
        <w:t xml:space="preserve">• </w:t>
      </w:r>
      <w:r>
        <w:rPr>
          <w:lang w:eastAsia="zh-CN"/>
        </w:rPr>
        <w:t>舞蹈训练属于高强度身体活动，包含柔韧性、跳跃、旋转、地面动作、技巧训练及其他身体运动。学员及家长在报名时，应如实向校方书面告知已知的既往病史、过敏史、伤病、先天性疾病或其他可能影响安全训练的身体状况。</w:t>
      </w:r>
    </w:p>
    <w:p w14:paraId="0996219B" w14:textId="77777777" w:rsidR="005C04AD" w:rsidRDefault="00000000">
      <w:pPr>
        <w:spacing w:after="50"/>
        <w:ind w:left="259" w:hanging="173"/>
        <w:rPr>
          <w:lang w:eastAsia="zh-CN"/>
        </w:rPr>
      </w:pPr>
      <w:r>
        <w:rPr>
          <w:b/>
          <w:lang w:eastAsia="zh-CN"/>
        </w:rPr>
        <w:t xml:space="preserve">• </w:t>
      </w:r>
      <w:r>
        <w:rPr>
          <w:lang w:eastAsia="zh-CN"/>
        </w:rPr>
        <w:t>学员确认自身具备参加舞蹈活动所需的基本身体条件；如有健康疑虑，应在参加活动前自行寻求专业医疗意见。</w:t>
      </w:r>
    </w:p>
    <w:p w14:paraId="5F93E457" w14:textId="77777777" w:rsidR="005C04AD" w:rsidRDefault="00000000">
      <w:pPr>
        <w:spacing w:after="50"/>
        <w:ind w:left="259" w:hanging="173"/>
        <w:rPr>
          <w:lang w:eastAsia="zh-CN"/>
        </w:rPr>
      </w:pPr>
      <w:r>
        <w:rPr>
          <w:b/>
          <w:lang w:eastAsia="zh-CN"/>
        </w:rPr>
        <w:t xml:space="preserve">• </w:t>
      </w:r>
      <w:r>
        <w:rPr>
          <w:lang w:eastAsia="zh-CN"/>
        </w:rPr>
        <w:t>如因隐瞒重要病史、身体状况不适合训练或未遵守合理安全要求而造成伤害或医疗后果，相关医疗费用及责任由学员</w:t>
      </w:r>
      <w:r>
        <w:rPr>
          <w:lang w:eastAsia="zh-CN"/>
        </w:rPr>
        <w:t>/</w:t>
      </w:r>
      <w:r>
        <w:rPr>
          <w:lang w:eastAsia="zh-CN"/>
        </w:rPr>
        <w:t>家长依法承担。</w:t>
      </w:r>
    </w:p>
    <w:p w14:paraId="47ABBDD0" w14:textId="77777777" w:rsidR="005C04AD" w:rsidRDefault="00000000">
      <w:pPr>
        <w:pStyle w:val="Heading2"/>
        <w:spacing w:before="120" w:after="40"/>
        <w:rPr>
          <w:lang w:eastAsia="zh-CN"/>
        </w:rPr>
      </w:pPr>
      <w:r>
        <w:rPr>
          <w:rFonts w:ascii="Arial" w:eastAsia="Microsoft YaHei" w:hAnsi="Arial"/>
          <w:lang w:eastAsia="zh-CN"/>
        </w:rPr>
        <w:lastRenderedPageBreak/>
        <w:t xml:space="preserve">5.2 </w:t>
      </w:r>
      <w:r>
        <w:rPr>
          <w:rFonts w:ascii="Arial" w:eastAsia="Microsoft YaHei" w:hAnsi="Arial"/>
          <w:lang w:eastAsia="zh-CN"/>
        </w:rPr>
        <w:t>课堂安全与固有风险</w:t>
      </w:r>
    </w:p>
    <w:p w14:paraId="229DB718" w14:textId="77777777" w:rsidR="005C04AD" w:rsidRDefault="00000000">
      <w:pPr>
        <w:spacing w:after="50"/>
        <w:ind w:left="259" w:hanging="173"/>
        <w:rPr>
          <w:lang w:eastAsia="zh-CN"/>
        </w:rPr>
      </w:pPr>
      <w:r>
        <w:rPr>
          <w:b/>
          <w:lang w:eastAsia="zh-CN"/>
        </w:rPr>
        <w:t xml:space="preserve">• </w:t>
      </w:r>
      <w:r>
        <w:rPr>
          <w:lang w:eastAsia="zh-CN"/>
        </w:rPr>
        <w:t>学校将在合理范围内采取安全措施并由教师完成必要热身、教学与课堂管理；学员须遵守教师指令，不得在教室内追逐打闹或擅自使用非教学器材。</w:t>
      </w:r>
    </w:p>
    <w:p w14:paraId="1785E817" w14:textId="77777777" w:rsidR="005C04AD" w:rsidRDefault="00000000">
      <w:pPr>
        <w:spacing w:after="50"/>
        <w:ind w:left="259" w:hanging="173"/>
        <w:rPr>
          <w:lang w:eastAsia="zh-CN"/>
        </w:rPr>
      </w:pPr>
      <w:r>
        <w:rPr>
          <w:b/>
          <w:lang w:eastAsia="zh-CN"/>
        </w:rPr>
        <w:t xml:space="preserve">• </w:t>
      </w:r>
      <w:r>
        <w:rPr>
          <w:lang w:eastAsia="zh-CN"/>
        </w:rPr>
        <w:t>学员及家长理解，舞蹈活动存在无法完全消除的固有风险，包括但不限于扭伤、拉伤、跌倒、碰撞、身体疼痛、意外事故、疾病、心理压力以及在极端情况下的严重伤害。</w:t>
      </w:r>
    </w:p>
    <w:p w14:paraId="07258211" w14:textId="77777777" w:rsidR="005C04AD" w:rsidRDefault="00000000">
      <w:pPr>
        <w:spacing w:after="50"/>
        <w:ind w:left="259" w:hanging="173"/>
        <w:rPr>
          <w:lang w:eastAsia="zh-CN"/>
        </w:rPr>
      </w:pPr>
      <w:r>
        <w:rPr>
          <w:b/>
          <w:lang w:eastAsia="zh-CN"/>
        </w:rPr>
        <w:t xml:space="preserve">• </w:t>
      </w:r>
      <w:r>
        <w:rPr>
          <w:lang w:eastAsia="zh-CN"/>
        </w:rPr>
        <w:t>若学员在训练过程中感到头晕、胸闷、肌肉剧烈撕裂感或其他明显身体不适，应立即停止训练并第一时间告知老师。</w:t>
      </w:r>
    </w:p>
    <w:p w14:paraId="44FB7322" w14:textId="77777777" w:rsidR="005C04AD" w:rsidRDefault="00000000">
      <w:pPr>
        <w:pStyle w:val="Heading2"/>
        <w:spacing w:before="120" w:after="40"/>
        <w:rPr>
          <w:lang w:eastAsia="zh-CN"/>
        </w:rPr>
      </w:pPr>
      <w:r>
        <w:rPr>
          <w:rFonts w:ascii="Arial" w:eastAsia="Microsoft YaHei" w:hAnsi="Arial"/>
          <w:lang w:eastAsia="zh-CN"/>
        </w:rPr>
        <w:t xml:space="preserve">5.3 </w:t>
      </w:r>
      <w:r>
        <w:rPr>
          <w:rFonts w:ascii="Arial" w:eastAsia="Microsoft YaHei" w:hAnsi="Arial"/>
          <w:lang w:eastAsia="zh-CN"/>
        </w:rPr>
        <w:t>风险承担、责任豁免与赔偿</w:t>
      </w:r>
    </w:p>
    <w:p w14:paraId="7D7CB896" w14:textId="77777777" w:rsidR="005C04AD" w:rsidRDefault="00000000">
      <w:pPr>
        <w:spacing w:after="50"/>
        <w:ind w:left="259" w:hanging="173"/>
        <w:rPr>
          <w:lang w:eastAsia="zh-CN"/>
        </w:rPr>
      </w:pPr>
      <w:r>
        <w:rPr>
          <w:b/>
          <w:lang w:eastAsia="zh-CN"/>
        </w:rPr>
        <w:t xml:space="preserve">• </w:t>
      </w:r>
      <w:r>
        <w:rPr>
          <w:lang w:eastAsia="zh-CN"/>
        </w:rPr>
        <w:t>在适用法律允许的最大范围内，学员及家长自愿参加</w:t>
      </w:r>
      <w:r>
        <w:rPr>
          <w:lang w:eastAsia="zh-CN"/>
        </w:rPr>
        <w:t xml:space="preserve"> ADA </w:t>
      </w:r>
      <w:r>
        <w:rPr>
          <w:lang w:eastAsia="zh-CN"/>
        </w:rPr>
        <w:t>的课程、排练、演出、比赛、社会活动、社区活动、夏令营及其他相关项目，并自愿承担其中正常且固有的风险。</w:t>
      </w:r>
    </w:p>
    <w:p w14:paraId="34C25F82" w14:textId="77777777" w:rsidR="005C04AD" w:rsidRDefault="00000000">
      <w:pPr>
        <w:spacing w:after="50"/>
        <w:ind w:left="259" w:hanging="173"/>
        <w:rPr>
          <w:lang w:eastAsia="zh-CN"/>
        </w:rPr>
      </w:pPr>
      <w:r>
        <w:rPr>
          <w:b/>
          <w:lang w:eastAsia="zh-CN"/>
        </w:rPr>
        <w:t xml:space="preserve">• </w:t>
      </w:r>
      <w:r>
        <w:rPr>
          <w:lang w:eastAsia="zh-CN"/>
        </w:rPr>
        <w:t>在适用法律允许的范围内，学员及家长同意免除并放弃因上述正常活动固有风险所产生的、针对</w:t>
      </w:r>
      <w:r>
        <w:rPr>
          <w:lang w:eastAsia="zh-CN"/>
        </w:rPr>
        <w:t xml:space="preserve"> ADA </w:t>
      </w:r>
      <w:r>
        <w:rPr>
          <w:lang w:eastAsia="zh-CN"/>
        </w:rPr>
        <w:t>及其董事、管理人员、员工、教师、志愿者等的相关索赔；本条不排除法律不得豁免的责任。</w:t>
      </w:r>
    </w:p>
    <w:p w14:paraId="1FD6D260" w14:textId="1FD72B75" w:rsidR="005C04AD" w:rsidRDefault="00000000">
      <w:pPr>
        <w:spacing w:after="50"/>
        <w:ind w:left="259" w:hanging="173"/>
        <w:rPr>
          <w:lang w:eastAsia="zh-CN"/>
        </w:rPr>
      </w:pPr>
      <w:r>
        <w:rPr>
          <w:b/>
          <w:lang w:eastAsia="zh-CN"/>
        </w:rPr>
        <w:t xml:space="preserve">• </w:t>
      </w:r>
      <w:r>
        <w:rPr>
          <w:lang w:eastAsia="zh-CN"/>
        </w:rPr>
        <w:t>如因学员</w:t>
      </w:r>
      <w:r>
        <w:rPr>
          <w:lang w:eastAsia="zh-CN"/>
        </w:rPr>
        <w:t>/</w:t>
      </w:r>
      <w:r>
        <w:rPr>
          <w:lang w:eastAsia="zh-CN"/>
        </w:rPr>
        <w:t>家长自身行为、违反学校规定或依法应由其承担责任的行为导致第三方向</w:t>
      </w:r>
      <w:r>
        <w:rPr>
          <w:lang w:eastAsia="zh-CN"/>
        </w:rPr>
        <w:t xml:space="preserve"> ADA </w:t>
      </w:r>
      <w:r>
        <w:rPr>
          <w:lang w:eastAsia="zh-CN"/>
        </w:rPr>
        <w:t>提出索赔，学员</w:t>
      </w:r>
      <w:r>
        <w:rPr>
          <w:lang w:eastAsia="zh-CN"/>
        </w:rPr>
        <w:t>/</w:t>
      </w:r>
      <w:r>
        <w:rPr>
          <w:lang w:eastAsia="zh-CN"/>
        </w:rPr>
        <w:t>家长同意在法律允许范围内承担相应赔偿、费用及</w:t>
      </w:r>
      <w:r w:rsidR="00C551B7">
        <w:rPr>
          <w:rFonts w:hint="eastAsia"/>
          <w:lang w:eastAsia="zh-CN"/>
        </w:rPr>
        <w:t>相关的</w:t>
      </w:r>
      <w:r>
        <w:rPr>
          <w:lang w:eastAsia="zh-CN"/>
        </w:rPr>
        <w:t>律师费。</w:t>
      </w:r>
    </w:p>
    <w:p w14:paraId="0F515FAE" w14:textId="77777777" w:rsidR="005C04AD" w:rsidRDefault="00000000">
      <w:pPr>
        <w:pStyle w:val="Heading2"/>
        <w:spacing w:before="120" w:after="40"/>
        <w:rPr>
          <w:lang w:eastAsia="zh-CN"/>
        </w:rPr>
      </w:pPr>
      <w:r>
        <w:rPr>
          <w:rFonts w:ascii="Arial" w:eastAsia="Microsoft YaHei" w:hAnsi="Arial"/>
          <w:lang w:eastAsia="zh-CN"/>
        </w:rPr>
        <w:t xml:space="preserve">5.4 </w:t>
      </w:r>
      <w:r>
        <w:rPr>
          <w:rFonts w:ascii="Arial" w:eastAsia="Microsoft YaHei" w:hAnsi="Arial"/>
          <w:lang w:eastAsia="zh-CN"/>
        </w:rPr>
        <w:t>不可抗力、校外活动与交通安全</w:t>
      </w:r>
    </w:p>
    <w:p w14:paraId="3FD04F88" w14:textId="77777777" w:rsidR="005C04AD" w:rsidRDefault="00000000">
      <w:pPr>
        <w:spacing w:after="50"/>
        <w:ind w:left="259" w:hanging="173"/>
        <w:rPr>
          <w:lang w:eastAsia="zh-CN"/>
        </w:rPr>
      </w:pPr>
      <w:r>
        <w:rPr>
          <w:b/>
          <w:lang w:eastAsia="zh-CN"/>
        </w:rPr>
        <w:t xml:space="preserve">• </w:t>
      </w:r>
      <w:r>
        <w:rPr>
          <w:lang w:eastAsia="zh-CN"/>
        </w:rPr>
        <w:t>因极端天气、飓风、自然灾害、停电、政府指令、公共卫生事件或其他不可抗力导致课程暂停、变更或调整的，学校将依实际情况安排，并在法律允许范围内不承担由此产生的间接损失。</w:t>
      </w:r>
    </w:p>
    <w:p w14:paraId="3587EC86" w14:textId="77777777" w:rsidR="005C04AD" w:rsidRDefault="00000000">
      <w:pPr>
        <w:spacing w:after="50"/>
        <w:ind w:left="259" w:hanging="173"/>
        <w:rPr>
          <w:lang w:eastAsia="zh-CN"/>
        </w:rPr>
      </w:pPr>
      <w:r>
        <w:rPr>
          <w:b/>
          <w:lang w:eastAsia="zh-CN"/>
        </w:rPr>
        <w:t xml:space="preserve">• </w:t>
      </w:r>
      <w:r>
        <w:rPr>
          <w:lang w:eastAsia="zh-CN"/>
        </w:rPr>
        <w:t>学员参加学校组织或认可的校外演出、比赛及活动时，应遵守学校与活动场地的安全规则。</w:t>
      </w:r>
    </w:p>
    <w:p w14:paraId="5690E27A" w14:textId="77777777" w:rsidR="00C551B7" w:rsidRDefault="00000000" w:rsidP="00C551B7">
      <w:pPr>
        <w:spacing w:after="50"/>
        <w:ind w:left="259" w:hanging="173"/>
        <w:rPr>
          <w:b/>
          <w:bCs/>
          <w:lang w:eastAsia="zh-CN"/>
        </w:rPr>
      </w:pPr>
      <w:r>
        <w:rPr>
          <w:b/>
          <w:lang w:eastAsia="zh-CN"/>
        </w:rPr>
        <w:t xml:space="preserve">• </w:t>
      </w:r>
      <w:r>
        <w:rPr>
          <w:lang w:eastAsia="zh-CN"/>
        </w:rPr>
        <w:t>往返课程、排练、演出、比赛或其他活动的交通原则上由学员及家长自行安排并承担安全责任。</w:t>
      </w:r>
      <w:r w:rsidR="00C551B7" w:rsidRPr="00C551B7">
        <w:rPr>
          <w:lang w:eastAsia="zh-CN"/>
        </w:rPr>
        <w:t>如果老师、工作人员或其他人员协助接送学员，在适用法律允许的范围内，对于接送过程中发生的任何事故、人身伤害、财产损失或其他损害，</w:t>
      </w:r>
      <w:r w:rsidR="00C551B7" w:rsidRPr="00C551B7">
        <w:rPr>
          <w:lang w:eastAsia="zh-CN"/>
        </w:rPr>
        <w:t xml:space="preserve">ADA </w:t>
      </w:r>
      <w:r w:rsidR="00C551B7" w:rsidRPr="00C551B7">
        <w:rPr>
          <w:lang w:eastAsia="zh-CN"/>
        </w:rPr>
        <w:t>及其董事、管理人员、员工、教师和代表不承担责任。</w:t>
      </w:r>
    </w:p>
    <w:p w14:paraId="4C209BDA" w14:textId="5B1BDA41" w:rsidR="005C04AD" w:rsidRPr="00C551B7" w:rsidRDefault="00000000" w:rsidP="00C551B7">
      <w:pPr>
        <w:pStyle w:val="Heading2"/>
        <w:spacing w:before="120" w:after="40"/>
        <w:rPr>
          <w:rFonts w:ascii="Arial" w:eastAsia="Microsoft YaHei" w:hAnsi="Arial"/>
          <w:lang w:eastAsia="zh-CN"/>
        </w:rPr>
      </w:pPr>
      <w:r>
        <w:rPr>
          <w:rFonts w:ascii="Arial" w:eastAsia="Microsoft YaHei" w:hAnsi="Arial"/>
          <w:lang w:eastAsia="zh-CN"/>
        </w:rPr>
        <w:t xml:space="preserve">5.5 </w:t>
      </w:r>
      <w:r>
        <w:rPr>
          <w:rFonts w:ascii="Arial" w:eastAsia="Microsoft YaHei" w:hAnsi="Arial"/>
          <w:lang w:eastAsia="zh-CN"/>
        </w:rPr>
        <w:t>个人财物</w:t>
      </w:r>
    </w:p>
    <w:p w14:paraId="1A07E62B" w14:textId="77777777" w:rsidR="005C04AD" w:rsidRDefault="00000000">
      <w:pPr>
        <w:spacing w:after="50"/>
        <w:ind w:left="259" w:hanging="173"/>
        <w:rPr>
          <w:lang w:eastAsia="zh-CN"/>
        </w:rPr>
      </w:pPr>
      <w:r>
        <w:rPr>
          <w:b/>
          <w:lang w:eastAsia="zh-CN"/>
        </w:rPr>
        <w:t xml:space="preserve">• </w:t>
      </w:r>
      <w:r>
        <w:rPr>
          <w:lang w:eastAsia="zh-CN"/>
        </w:rPr>
        <w:t>学员应自行妥善保管衣物、首饰、电子设备及其他个人物品。学校及教师对非因其依法应承担责任而造成的遗失、损坏或被盗不承担赔偿责任。</w:t>
      </w:r>
    </w:p>
    <w:p w14:paraId="3C15CFA5" w14:textId="77777777" w:rsidR="005C04AD" w:rsidRDefault="00000000">
      <w:pPr>
        <w:pStyle w:val="Heading2"/>
        <w:spacing w:before="120" w:after="40"/>
        <w:rPr>
          <w:lang w:eastAsia="zh-CN"/>
        </w:rPr>
      </w:pPr>
      <w:r>
        <w:rPr>
          <w:rFonts w:ascii="Arial" w:eastAsia="Microsoft YaHei" w:hAnsi="Arial"/>
          <w:lang w:eastAsia="zh-CN"/>
        </w:rPr>
        <w:t xml:space="preserve">5.6 </w:t>
      </w:r>
      <w:r>
        <w:rPr>
          <w:rFonts w:ascii="Arial" w:eastAsia="Microsoft YaHei" w:hAnsi="Arial"/>
          <w:lang w:eastAsia="zh-CN"/>
        </w:rPr>
        <w:t>可分割性</w:t>
      </w:r>
    </w:p>
    <w:p w14:paraId="2BCBC67B" w14:textId="77777777" w:rsidR="005C04AD" w:rsidRDefault="00000000">
      <w:pPr>
        <w:spacing w:after="50"/>
        <w:ind w:left="259" w:hanging="173"/>
        <w:rPr>
          <w:lang w:eastAsia="zh-CN"/>
        </w:rPr>
      </w:pPr>
      <w:r>
        <w:rPr>
          <w:b/>
          <w:lang w:eastAsia="zh-CN"/>
        </w:rPr>
        <w:t xml:space="preserve">• </w:t>
      </w:r>
      <w:r>
        <w:rPr>
          <w:lang w:eastAsia="zh-CN"/>
        </w:rPr>
        <w:t>如本协议任何条款被有管辖权的机构认定为无效、违法或不可执行，其余条款仍应在法律允许的最大范围内继续有效。</w:t>
      </w:r>
    </w:p>
    <w:p w14:paraId="438A38D8" w14:textId="77777777" w:rsidR="005C04AD" w:rsidRDefault="00000000">
      <w:pPr>
        <w:pStyle w:val="Heading1"/>
        <w:spacing w:before="200" w:after="80"/>
        <w:rPr>
          <w:lang w:eastAsia="zh-CN"/>
        </w:rPr>
      </w:pPr>
      <w:r>
        <w:rPr>
          <w:rFonts w:ascii="Arial" w:eastAsia="Microsoft YaHei" w:hAnsi="Arial"/>
          <w:lang w:eastAsia="zh-CN"/>
        </w:rPr>
        <w:lastRenderedPageBreak/>
        <w:t>六、肖像权、摄影摄像与隐私保护</w:t>
      </w:r>
    </w:p>
    <w:p w14:paraId="28B3A058" w14:textId="77777777" w:rsidR="005C04AD" w:rsidRDefault="00000000">
      <w:pPr>
        <w:pStyle w:val="Heading2"/>
        <w:spacing w:before="120" w:after="40"/>
        <w:rPr>
          <w:lang w:eastAsia="zh-CN"/>
        </w:rPr>
      </w:pPr>
      <w:r>
        <w:rPr>
          <w:rFonts w:ascii="Arial" w:eastAsia="Microsoft YaHei" w:hAnsi="Arial"/>
          <w:lang w:eastAsia="zh-CN"/>
        </w:rPr>
        <w:t xml:space="preserve">6.1 </w:t>
      </w:r>
      <w:r>
        <w:rPr>
          <w:rFonts w:ascii="Arial" w:eastAsia="Microsoft YaHei" w:hAnsi="Arial"/>
          <w:lang w:eastAsia="zh-CN"/>
        </w:rPr>
        <w:t>影像采集与宣传授权</w:t>
      </w:r>
    </w:p>
    <w:p w14:paraId="0E1B1CB3" w14:textId="77777777" w:rsidR="005C04AD" w:rsidRDefault="00000000">
      <w:pPr>
        <w:spacing w:after="50"/>
        <w:ind w:left="259" w:hanging="173"/>
        <w:rPr>
          <w:lang w:eastAsia="zh-CN"/>
        </w:rPr>
      </w:pPr>
      <w:r>
        <w:rPr>
          <w:b/>
          <w:lang w:eastAsia="zh-CN"/>
        </w:rPr>
        <w:t xml:space="preserve">• </w:t>
      </w:r>
      <w:r>
        <w:rPr>
          <w:lang w:eastAsia="zh-CN"/>
        </w:rPr>
        <w:t>为记录教学成果、优化教学质量及开展学校正常宣传，学校可在日常课堂、排练、汇报演出、考级、比赛及各类公开活动中进行照片拍摄、录像及音频采集。</w:t>
      </w:r>
    </w:p>
    <w:p w14:paraId="4128B281" w14:textId="77777777" w:rsidR="005C04AD" w:rsidRDefault="00000000">
      <w:pPr>
        <w:spacing w:after="50"/>
        <w:ind w:left="259" w:hanging="173"/>
        <w:rPr>
          <w:lang w:eastAsia="zh-CN"/>
        </w:rPr>
      </w:pPr>
      <w:r>
        <w:rPr>
          <w:b/>
          <w:lang w:eastAsia="zh-CN"/>
        </w:rPr>
        <w:t xml:space="preserve">• </w:t>
      </w:r>
      <w:r>
        <w:rPr>
          <w:lang w:eastAsia="zh-CN"/>
        </w:rPr>
        <w:t>在取得本协议约定授权的前提下，学校可将包含学员肖像的照片、视频等影像用于学校官方网站、社交媒体（如</w:t>
      </w:r>
      <w:r>
        <w:rPr>
          <w:lang w:eastAsia="zh-CN"/>
        </w:rPr>
        <w:t xml:space="preserve"> Instagram</w:t>
      </w:r>
      <w:r>
        <w:rPr>
          <w:lang w:eastAsia="zh-CN"/>
        </w:rPr>
        <w:t>、</w:t>
      </w:r>
      <w:r>
        <w:rPr>
          <w:lang w:eastAsia="zh-CN"/>
        </w:rPr>
        <w:t>Facebook</w:t>
      </w:r>
      <w:r>
        <w:rPr>
          <w:lang w:eastAsia="zh-CN"/>
        </w:rPr>
        <w:t>、小红书、微信公众号等）、招生宣传册及艺术汇报展示等合法的学校宣传用途。</w:t>
      </w:r>
    </w:p>
    <w:p w14:paraId="5154D089" w14:textId="77777777" w:rsidR="005C04AD" w:rsidRDefault="00000000">
      <w:pPr>
        <w:pStyle w:val="Heading2"/>
        <w:spacing w:before="120" w:after="40"/>
        <w:rPr>
          <w:lang w:eastAsia="zh-CN"/>
        </w:rPr>
      </w:pPr>
      <w:r>
        <w:rPr>
          <w:rFonts w:ascii="Arial" w:eastAsia="Microsoft YaHei" w:hAnsi="Arial"/>
          <w:lang w:eastAsia="zh-CN"/>
        </w:rPr>
        <w:t xml:space="preserve">6.2 </w:t>
      </w:r>
      <w:r>
        <w:rPr>
          <w:rFonts w:ascii="Arial" w:eastAsia="Microsoft YaHei" w:hAnsi="Arial"/>
          <w:lang w:eastAsia="zh-CN"/>
        </w:rPr>
        <w:t>肖像选择与隐私承诺</w:t>
      </w:r>
    </w:p>
    <w:p w14:paraId="3DD0F129" w14:textId="77777777" w:rsidR="005C04AD" w:rsidRDefault="00000000">
      <w:pPr>
        <w:spacing w:after="50"/>
        <w:ind w:left="259" w:hanging="173"/>
        <w:rPr>
          <w:lang w:eastAsia="zh-CN"/>
        </w:rPr>
      </w:pPr>
      <w:r>
        <w:rPr>
          <w:b/>
          <w:lang w:eastAsia="zh-CN"/>
        </w:rPr>
        <w:t xml:space="preserve">• </w:t>
      </w:r>
      <w:r>
        <w:rPr>
          <w:lang w:eastAsia="zh-CN"/>
        </w:rPr>
        <w:t>如学员或家长不希望学员肖像用于公开宣传，可提前向学校提出书面要求；学校将在合理可行范围内尊重并执行该要求。</w:t>
      </w:r>
    </w:p>
    <w:p w14:paraId="13C0801F" w14:textId="77777777" w:rsidR="005C04AD" w:rsidRDefault="00000000">
      <w:pPr>
        <w:spacing w:after="50"/>
        <w:ind w:left="259" w:hanging="173"/>
        <w:rPr>
          <w:lang w:eastAsia="zh-CN"/>
        </w:rPr>
      </w:pPr>
      <w:r>
        <w:rPr>
          <w:b/>
          <w:lang w:eastAsia="zh-CN"/>
        </w:rPr>
        <w:t xml:space="preserve">• </w:t>
      </w:r>
      <w:r>
        <w:rPr>
          <w:lang w:eastAsia="zh-CN"/>
        </w:rPr>
        <w:t>学校承诺对影像资料进行合理管理，仅用于合法教学记录与品牌宣传，不以违法方式侵犯学员隐私。</w:t>
      </w:r>
    </w:p>
    <w:p w14:paraId="5AFFF103" w14:textId="77777777" w:rsidR="005C04AD" w:rsidRDefault="00000000">
      <w:pPr>
        <w:spacing w:after="50"/>
        <w:ind w:left="259" w:hanging="173"/>
        <w:rPr>
          <w:lang w:eastAsia="zh-CN"/>
        </w:rPr>
      </w:pPr>
      <w:r>
        <w:rPr>
          <w:b/>
          <w:lang w:eastAsia="zh-CN"/>
        </w:rPr>
        <w:t xml:space="preserve">• </w:t>
      </w:r>
      <w:r>
        <w:rPr>
          <w:lang w:eastAsia="zh-CN"/>
        </w:rPr>
        <w:t>任何第三方未经学校及相关权利人授权擅自使用、转载或处理学员影像所产生的法律责任，由该第三方依法承担。</w:t>
      </w:r>
    </w:p>
    <w:p w14:paraId="27CDF26F" w14:textId="77777777" w:rsidR="005C04AD" w:rsidRDefault="00000000">
      <w:pPr>
        <w:pStyle w:val="Heading1"/>
        <w:spacing w:before="200" w:after="80"/>
        <w:rPr>
          <w:lang w:eastAsia="zh-CN"/>
        </w:rPr>
      </w:pPr>
      <w:r>
        <w:rPr>
          <w:rFonts w:ascii="Arial" w:eastAsia="Microsoft YaHei" w:hAnsi="Arial"/>
          <w:lang w:eastAsia="zh-CN"/>
        </w:rPr>
        <w:t>七、学员行为与学校管理</w:t>
      </w:r>
    </w:p>
    <w:p w14:paraId="22DA46D8" w14:textId="77777777" w:rsidR="005C04AD" w:rsidRDefault="00000000">
      <w:pPr>
        <w:spacing w:after="50"/>
        <w:ind w:left="259" w:hanging="173"/>
        <w:rPr>
          <w:lang w:eastAsia="zh-CN"/>
        </w:rPr>
      </w:pPr>
      <w:r>
        <w:rPr>
          <w:b/>
          <w:lang w:eastAsia="zh-CN"/>
        </w:rPr>
        <w:t xml:space="preserve">• </w:t>
      </w:r>
      <w:r>
        <w:rPr>
          <w:lang w:eastAsia="zh-CN"/>
        </w:rPr>
        <w:t>学员应尊重教师、同学及工作人员，遵守课堂纪律、排练安排、演出秩序及学校安全要求。</w:t>
      </w:r>
    </w:p>
    <w:p w14:paraId="2ADCA0FD" w14:textId="77777777" w:rsidR="005C04AD" w:rsidRDefault="00000000">
      <w:pPr>
        <w:spacing w:after="50"/>
        <w:ind w:left="259" w:hanging="173"/>
        <w:rPr>
          <w:lang w:eastAsia="zh-CN"/>
        </w:rPr>
      </w:pPr>
      <w:r>
        <w:rPr>
          <w:b/>
          <w:lang w:eastAsia="zh-CN"/>
        </w:rPr>
        <w:t xml:space="preserve">• </w:t>
      </w:r>
      <w:r>
        <w:rPr>
          <w:lang w:eastAsia="zh-CN"/>
        </w:rPr>
        <w:t>学员代表学校参加公开活动时，应维护团队纪律与学校形象，不得擅自更改学校统一安排。</w:t>
      </w:r>
    </w:p>
    <w:p w14:paraId="6D18DF8D" w14:textId="77777777" w:rsidR="005C04AD" w:rsidRDefault="00000000">
      <w:pPr>
        <w:spacing w:after="50"/>
        <w:ind w:left="259" w:hanging="173"/>
        <w:rPr>
          <w:lang w:eastAsia="zh-CN"/>
        </w:rPr>
      </w:pPr>
      <w:r>
        <w:rPr>
          <w:b/>
          <w:lang w:eastAsia="zh-CN"/>
        </w:rPr>
        <w:t xml:space="preserve">• </w:t>
      </w:r>
      <w:r>
        <w:rPr>
          <w:lang w:eastAsia="zh-CN"/>
        </w:rPr>
        <w:t>对于持续扰乱课堂秩序、危及本人或他人安全、严重违反学校规章的行为，学校可根据情节采取提醒、暂停参与相关活动或其他合理管理措施。</w:t>
      </w:r>
    </w:p>
    <w:p w14:paraId="6E4515A9" w14:textId="77777777" w:rsidR="005C04AD" w:rsidRDefault="00000000">
      <w:pPr>
        <w:pStyle w:val="Heading1"/>
        <w:spacing w:before="200" w:after="80"/>
        <w:rPr>
          <w:lang w:eastAsia="zh-CN"/>
        </w:rPr>
      </w:pPr>
      <w:r>
        <w:rPr>
          <w:rFonts w:ascii="Arial" w:eastAsia="Microsoft YaHei" w:hAnsi="Arial"/>
          <w:lang w:eastAsia="zh-CN"/>
        </w:rPr>
        <w:t>八、确认、理解与签署</w:t>
      </w:r>
    </w:p>
    <w:p w14:paraId="6B5CF4E5" w14:textId="77777777" w:rsidR="005C04AD" w:rsidRDefault="00000000">
      <w:pPr>
        <w:spacing w:after="60"/>
        <w:rPr>
          <w:lang w:eastAsia="zh-CN"/>
        </w:rPr>
      </w:pPr>
      <w:r>
        <w:rPr>
          <w:lang w:eastAsia="zh-CN"/>
        </w:rPr>
        <w:t>本人</w:t>
      </w:r>
      <w:r>
        <w:rPr>
          <w:lang w:eastAsia="zh-CN"/>
        </w:rPr>
        <w:t>/</w:t>
      </w:r>
      <w:r>
        <w:rPr>
          <w:lang w:eastAsia="zh-CN"/>
        </w:rPr>
        <w:t>我们确认已完整阅读本协议，理解其关于课程训练、请假补课、收费与退款、知识产权、安全风险、责任承担、肖像授权及隐私保护等条款。本人</w:t>
      </w:r>
      <w:r>
        <w:rPr>
          <w:lang w:eastAsia="zh-CN"/>
        </w:rPr>
        <w:t>/</w:t>
      </w:r>
      <w:r>
        <w:rPr>
          <w:lang w:eastAsia="zh-CN"/>
        </w:rPr>
        <w:t>我们理解舞蹈活动具有一定固有风险，并确认参加活动系自愿决定。</w:t>
      </w:r>
    </w:p>
    <w:p w14:paraId="682BE2CF" w14:textId="77777777" w:rsidR="005C04AD" w:rsidRDefault="00000000">
      <w:pPr>
        <w:spacing w:after="60"/>
        <w:rPr>
          <w:lang w:eastAsia="zh-CN"/>
        </w:rPr>
      </w:pPr>
      <w:r>
        <w:rPr>
          <w:lang w:eastAsia="zh-CN"/>
        </w:rPr>
        <w:t>本人</w:t>
      </w:r>
      <w:r>
        <w:rPr>
          <w:lang w:eastAsia="zh-CN"/>
        </w:rPr>
        <w:t>/</w:t>
      </w:r>
      <w:r>
        <w:rPr>
          <w:lang w:eastAsia="zh-CN"/>
        </w:rPr>
        <w:t>我们确认签署本协议系自由、自愿行为，并同意在适用法律允许的范围内遵守本协议。若学员为未成年人，应由其父母或法定监护人签署。</w:t>
      </w:r>
    </w:p>
    <w:p w14:paraId="76A91582" w14:textId="77777777" w:rsidR="005C04AD" w:rsidRDefault="005C04AD">
      <w:pPr>
        <w:rPr>
          <w:lang w:eastAsia="zh-CN"/>
        </w:rPr>
      </w:pPr>
    </w:p>
    <w:tbl>
      <w:tblPr>
        <w:tblW w:w="0" w:type="auto"/>
        <w:jc w:val="center"/>
        <w:tblLook w:val="04A0" w:firstRow="1" w:lastRow="0" w:firstColumn="1" w:lastColumn="0" w:noHBand="0" w:noVBand="1"/>
      </w:tblPr>
      <w:tblGrid>
        <w:gridCol w:w="5083"/>
        <w:gridCol w:w="5083"/>
      </w:tblGrid>
      <w:tr w:rsidR="005C04AD" w14:paraId="4A94B596" w14:textId="77777777">
        <w:trPr>
          <w:jc w:val="center"/>
        </w:trPr>
        <w:tc>
          <w:tcPr>
            <w:tcW w:w="5083" w:type="dxa"/>
          </w:tcPr>
          <w:p w14:paraId="4FAB1529" w14:textId="77777777" w:rsidR="005C04AD" w:rsidRDefault="00000000">
            <w:pPr>
              <w:spacing w:after="140"/>
            </w:pPr>
            <w:proofErr w:type="spellStart"/>
            <w:r>
              <w:rPr>
                <w:sz w:val="19"/>
              </w:rPr>
              <w:t>学员姓名（正楷</w:t>
            </w:r>
            <w:proofErr w:type="spellEnd"/>
            <w:r>
              <w:rPr>
                <w:sz w:val="19"/>
              </w:rPr>
              <w:t>）：</w:t>
            </w:r>
            <w:r>
              <w:rPr>
                <w:sz w:val="19"/>
              </w:rPr>
              <w:t>____________________________</w:t>
            </w:r>
          </w:p>
        </w:tc>
        <w:tc>
          <w:tcPr>
            <w:tcW w:w="5083" w:type="dxa"/>
          </w:tcPr>
          <w:p w14:paraId="7157A653" w14:textId="77777777" w:rsidR="005C04AD" w:rsidRDefault="00000000">
            <w:pPr>
              <w:spacing w:after="140"/>
            </w:pPr>
            <w:r>
              <w:rPr>
                <w:sz w:val="19"/>
              </w:rPr>
              <w:t>日期（</w:t>
            </w:r>
            <w:r>
              <w:rPr>
                <w:sz w:val="19"/>
              </w:rPr>
              <w:t>MM/DD/YYYY</w:t>
            </w:r>
            <w:r>
              <w:rPr>
                <w:sz w:val="19"/>
              </w:rPr>
              <w:t>）：</w:t>
            </w:r>
            <w:r>
              <w:rPr>
                <w:sz w:val="19"/>
              </w:rPr>
              <w:t>____________________</w:t>
            </w:r>
          </w:p>
        </w:tc>
      </w:tr>
      <w:tr w:rsidR="005C04AD" w14:paraId="03793770" w14:textId="77777777">
        <w:trPr>
          <w:jc w:val="center"/>
        </w:trPr>
        <w:tc>
          <w:tcPr>
            <w:tcW w:w="5083" w:type="dxa"/>
          </w:tcPr>
          <w:p w14:paraId="46072A03" w14:textId="77777777" w:rsidR="005C04AD" w:rsidRDefault="00000000">
            <w:pPr>
              <w:spacing w:after="140"/>
              <w:rPr>
                <w:lang w:eastAsia="zh-CN"/>
              </w:rPr>
            </w:pPr>
            <w:r>
              <w:rPr>
                <w:sz w:val="19"/>
                <w:lang w:eastAsia="zh-CN"/>
              </w:rPr>
              <w:t>学员签名（如适用）：</w:t>
            </w:r>
            <w:r>
              <w:rPr>
                <w:sz w:val="19"/>
                <w:lang w:eastAsia="zh-CN"/>
              </w:rPr>
              <w:t>__________________________</w:t>
            </w:r>
          </w:p>
        </w:tc>
        <w:tc>
          <w:tcPr>
            <w:tcW w:w="5083" w:type="dxa"/>
          </w:tcPr>
          <w:p w14:paraId="1BE38BDC" w14:textId="77777777" w:rsidR="005C04AD" w:rsidRDefault="00000000">
            <w:pPr>
              <w:spacing w:after="140"/>
            </w:pPr>
            <w:proofErr w:type="spellStart"/>
            <w:r>
              <w:rPr>
                <w:sz w:val="19"/>
              </w:rPr>
              <w:t>日期（</w:t>
            </w:r>
            <w:r>
              <w:rPr>
                <w:sz w:val="19"/>
              </w:rPr>
              <w:t>MM</w:t>
            </w:r>
            <w:proofErr w:type="spellEnd"/>
            <w:r>
              <w:rPr>
                <w:sz w:val="19"/>
              </w:rPr>
              <w:t>/DD/YYYY</w:t>
            </w:r>
            <w:r>
              <w:rPr>
                <w:sz w:val="19"/>
              </w:rPr>
              <w:t>）：</w:t>
            </w:r>
            <w:r>
              <w:rPr>
                <w:sz w:val="19"/>
              </w:rPr>
              <w:t>____________________</w:t>
            </w:r>
          </w:p>
        </w:tc>
      </w:tr>
      <w:tr w:rsidR="005C04AD" w14:paraId="089B42E1" w14:textId="77777777">
        <w:trPr>
          <w:jc w:val="center"/>
        </w:trPr>
        <w:tc>
          <w:tcPr>
            <w:tcW w:w="5083" w:type="dxa"/>
          </w:tcPr>
          <w:p w14:paraId="5C508639" w14:textId="77777777" w:rsidR="005C04AD" w:rsidRDefault="00000000">
            <w:pPr>
              <w:spacing w:after="140"/>
              <w:rPr>
                <w:lang w:eastAsia="zh-CN"/>
              </w:rPr>
            </w:pPr>
            <w:r>
              <w:rPr>
                <w:sz w:val="19"/>
                <w:lang w:eastAsia="zh-CN"/>
              </w:rPr>
              <w:t>家长</w:t>
            </w:r>
            <w:r>
              <w:rPr>
                <w:sz w:val="19"/>
                <w:lang w:eastAsia="zh-CN"/>
              </w:rPr>
              <w:t>/</w:t>
            </w:r>
            <w:r>
              <w:rPr>
                <w:sz w:val="19"/>
                <w:lang w:eastAsia="zh-CN"/>
              </w:rPr>
              <w:t>法定监护人姓名：</w:t>
            </w:r>
            <w:r>
              <w:rPr>
                <w:sz w:val="19"/>
                <w:lang w:eastAsia="zh-CN"/>
              </w:rPr>
              <w:t>________________________</w:t>
            </w:r>
          </w:p>
        </w:tc>
        <w:tc>
          <w:tcPr>
            <w:tcW w:w="5083" w:type="dxa"/>
          </w:tcPr>
          <w:p w14:paraId="183A1DF0" w14:textId="77777777" w:rsidR="005C04AD" w:rsidRDefault="00000000">
            <w:pPr>
              <w:spacing w:after="140"/>
            </w:pPr>
            <w:proofErr w:type="spellStart"/>
            <w:r>
              <w:rPr>
                <w:sz w:val="19"/>
              </w:rPr>
              <w:t>联系电话</w:t>
            </w:r>
            <w:proofErr w:type="spellEnd"/>
            <w:r>
              <w:rPr>
                <w:sz w:val="19"/>
              </w:rPr>
              <w:t>：</w:t>
            </w:r>
            <w:r>
              <w:rPr>
                <w:sz w:val="19"/>
              </w:rPr>
              <w:t>______________________________</w:t>
            </w:r>
          </w:p>
        </w:tc>
      </w:tr>
      <w:tr w:rsidR="005C04AD" w14:paraId="6C33A714" w14:textId="77777777">
        <w:trPr>
          <w:jc w:val="center"/>
        </w:trPr>
        <w:tc>
          <w:tcPr>
            <w:tcW w:w="5083" w:type="dxa"/>
          </w:tcPr>
          <w:p w14:paraId="4761582D" w14:textId="77777777" w:rsidR="005C04AD" w:rsidRDefault="00000000">
            <w:pPr>
              <w:spacing w:after="140"/>
              <w:rPr>
                <w:lang w:eastAsia="zh-CN"/>
              </w:rPr>
            </w:pPr>
            <w:r>
              <w:rPr>
                <w:sz w:val="19"/>
                <w:lang w:eastAsia="zh-CN"/>
              </w:rPr>
              <w:t>家长</w:t>
            </w:r>
            <w:r>
              <w:rPr>
                <w:sz w:val="19"/>
                <w:lang w:eastAsia="zh-CN"/>
              </w:rPr>
              <w:t>/</w:t>
            </w:r>
            <w:r>
              <w:rPr>
                <w:sz w:val="19"/>
                <w:lang w:eastAsia="zh-CN"/>
              </w:rPr>
              <w:t>法定监护人签名：</w:t>
            </w:r>
            <w:r>
              <w:rPr>
                <w:sz w:val="19"/>
                <w:lang w:eastAsia="zh-CN"/>
              </w:rPr>
              <w:t>________________________</w:t>
            </w:r>
          </w:p>
        </w:tc>
        <w:tc>
          <w:tcPr>
            <w:tcW w:w="5083" w:type="dxa"/>
          </w:tcPr>
          <w:p w14:paraId="7C809727" w14:textId="77777777" w:rsidR="005C04AD" w:rsidRDefault="00000000">
            <w:pPr>
              <w:spacing w:after="140"/>
            </w:pPr>
            <w:proofErr w:type="spellStart"/>
            <w:r>
              <w:rPr>
                <w:sz w:val="19"/>
              </w:rPr>
              <w:t>日期（</w:t>
            </w:r>
            <w:r>
              <w:rPr>
                <w:sz w:val="19"/>
              </w:rPr>
              <w:t>MM</w:t>
            </w:r>
            <w:proofErr w:type="spellEnd"/>
            <w:r>
              <w:rPr>
                <w:sz w:val="19"/>
              </w:rPr>
              <w:t>/DD/YYYY</w:t>
            </w:r>
            <w:r>
              <w:rPr>
                <w:sz w:val="19"/>
              </w:rPr>
              <w:t>）：</w:t>
            </w:r>
            <w:r>
              <w:rPr>
                <w:sz w:val="19"/>
              </w:rPr>
              <w:t>____________________</w:t>
            </w:r>
          </w:p>
        </w:tc>
      </w:tr>
    </w:tbl>
    <w:p w14:paraId="149DAA79" w14:textId="77777777" w:rsidR="00EC55D8" w:rsidRDefault="00EC55D8"/>
    <w:sectPr w:rsidR="00EC55D8"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ACA2B" w14:textId="77777777" w:rsidR="00EC55D8" w:rsidRDefault="00EC55D8">
      <w:pPr>
        <w:spacing w:after="0" w:line="240" w:lineRule="auto"/>
      </w:pPr>
      <w:r>
        <w:separator/>
      </w:r>
    </w:p>
  </w:endnote>
  <w:endnote w:type="continuationSeparator" w:id="0">
    <w:p w14:paraId="514F0496" w14:textId="77777777" w:rsidR="00EC55D8" w:rsidRDefault="00EC5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E7D7" w14:textId="77777777" w:rsidR="005C04AD" w:rsidRDefault="00000000">
    <w:pPr>
      <w:pStyle w:val="Footer"/>
      <w:jc w:val="center"/>
    </w:pPr>
    <w:r>
      <w:rPr>
        <w:color w:val="6E6E6E"/>
        <w:sz w:val="16"/>
      </w:rPr>
      <w:t xml:space="preserve">Anna Dance Academy | </w:t>
    </w:r>
    <w:proofErr w:type="spellStart"/>
    <w:r>
      <w:rPr>
        <w:color w:val="6E6E6E"/>
        <w:sz w:val="16"/>
      </w:rPr>
      <w:t>学员入学协议及舞蹈学校规章</w:t>
    </w:r>
    <w:proofErr w:type="spellEnd"/>
    <w:r>
      <w:rPr>
        <w:color w:val="6E6E6E"/>
        <w:sz w:val="16"/>
      </w:rPr>
      <w:t xml:space="preserve"> | </w:t>
    </w:r>
    <w:proofErr w:type="spellStart"/>
    <w:r>
      <w:rPr>
        <w:color w:val="6E6E6E"/>
        <w:sz w:val="16"/>
      </w:rPr>
      <w:t>中文综合版</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1F5F7" w14:textId="77777777" w:rsidR="00EC55D8" w:rsidRDefault="00EC55D8">
      <w:pPr>
        <w:spacing w:after="0" w:line="240" w:lineRule="auto"/>
      </w:pPr>
      <w:r>
        <w:separator/>
      </w:r>
    </w:p>
  </w:footnote>
  <w:footnote w:type="continuationSeparator" w:id="0">
    <w:p w14:paraId="2F44BA66" w14:textId="77777777" w:rsidR="00EC55D8" w:rsidRDefault="00EC5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645055">
    <w:abstractNumId w:val="8"/>
  </w:num>
  <w:num w:numId="2" w16cid:durableId="233859139">
    <w:abstractNumId w:val="6"/>
  </w:num>
  <w:num w:numId="3" w16cid:durableId="435489934">
    <w:abstractNumId w:val="5"/>
  </w:num>
  <w:num w:numId="4" w16cid:durableId="818159292">
    <w:abstractNumId w:val="4"/>
  </w:num>
  <w:num w:numId="5" w16cid:durableId="1330671283">
    <w:abstractNumId w:val="7"/>
  </w:num>
  <w:num w:numId="6" w16cid:durableId="625746203">
    <w:abstractNumId w:val="3"/>
  </w:num>
  <w:num w:numId="7" w16cid:durableId="798257321">
    <w:abstractNumId w:val="2"/>
  </w:num>
  <w:num w:numId="8" w16cid:durableId="2095585513">
    <w:abstractNumId w:val="1"/>
  </w:num>
  <w:num w:numId="9" w16cid:durableId="185815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04AD"/>
    <w:rsid w:val="008119B3"/>
    <w:rsid w:val="00AA1D8D"/>
    <w:rsid w:val="00B47730"/>
    <w:rsid w:val="00C551B7"/>
    <w:rsid w:val="00CB0664"/>
    <w:rsid w:val="00EC55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882AE"/>
  <w14:defaultImageDpi w14:val="300"/>
  <w15:docId w15:val="{E077A2C6-B051-4F53-8F4C-ED54BFB54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Microsoft YaHei"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Yao,Ye</cp:lastModifiedBy>
  <cp:revision>2</cp:revision>
  <dcterms:created xsi:type="dcterms:W3CDTF">2013-12-23T23:15:00Z</dcterms:created>
  <dcterms:modified xsi:type="dcterms:W3CDTF">2026-09-09T02:11:00Z</dcterms:modified>
  <cp:category/>
</cp:coreProperties>
</file>